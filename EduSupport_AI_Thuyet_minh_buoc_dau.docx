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24A26" w14:textId="77777777" w:rsidR="00D4538A" w:rsidRDefault="000529D2">
      <w:pPr>
        <w:spacing w:after="80"/>
        <w:jc w:val="center"/>
      </w:pPr>
      <w:r>
        <w:rPr>
          <w:b/>
          <w:sz w:val="26"/>
        </w:rPr>
        <w:t>TRƯỜNG ĐẠI HỌC CÔNG NGHỆ ĐÔNG Á</w:t>
      </w:r>
    </w:p>
    <w:p w14:paraId="1BB34BC7" w14:textId="77777777" w:rsidR="00D4538A" w:rsidRDefault="000529D2">
      <w:pPr>
        <w:spacing w:after="840"/>
        <w:jc w:val="center"/>
      </w:pPr>
      <w:r>
        <w:rPr>
          <w:b/>
          <w:sz w:val="26"/>
        </w:rPr>
        <w:t>KHOA CÔNG NGHỆ THÔNG TIN</w:t>
      </w:r>
    </w:p>
    <w:p w14:paraId="486EDF11" w14:textId="77777777" w:rsidR="00D4538A" w:rsidRDefault="000529D2">
      <w:pPr>
        <w:spacing w:after="200"/>
        <w:jc w:val="center"/>
      </w:pPr>
      <w:r>
        <w:rPr>
          <w:b/>
          <w:color w:val="17365D"/>
          <w:sz w:val="32"/>
        </w:rPr>
        <w:t>BẢN THUYẾT MINH BƯỚC ĐẦU</w:t>
      </w:r>
    </w:p>
    <w:p w14:paraId="60707DD8" w14:textId="29208568" w:rsidR="00D4538A" w:rsidRDefault="000529D2">
      <w:pPr>
        <w:pStyle w:val="Title"/>
        <w:spacing w:after="160"/>
        <w:jc w:val="center"/>
      </w:pPr>
      <w:r>
        <w:rPr>
          <w:rFonts w:ascii="Times New Roman" w:eastAsia="Times New Roman" w:hAnsi="Times New Roman"/>
          <w:sz w:val="48"/>
        </w:rPr>
        <w:t>Edu</w:t>
      </w:r>
      <w:r w:rsidR="00BD12C9">
        <w:rPr>
          <w:rFonts w:ascii="Times New Roman" w:eastAsia="Times New Roman" w:hAnsi="Times New Roman"/>
          <w:sz w:val="48"/>
        </w:rPr>
        <w:t>Support</w:t>
      </w:r>
      <w:r>
        <w:rPr>
          <w:rFonts w:ascii="Times New Roman" w:eastAsia="Times New Roman" w:hAnsi="Times New Roman"/>
          <w:sz w:val="48"/>
        </w:rPr>
        <w:t xml:space="preserve"> AI</w:t>
      </w:r>
    </w:p>
    <w:p w14:paraId="5698AC2C" w14:textId="6BF08F49" w:rsidR="00D4538A" w:rsidRDefault="00BD12C9">
      <w:pPr>
        <w:spacing w:after="520"/>
        <w:jc w:val="center"/>
      </w:pPr>
      <w:r>
        <w:rPr>
          <w:b/>
          <w:sz w:val="30"/>
        </w:rPr>
        <w:t>Trợ lý hỗ trợ</w:t>
      </w:r>
      <w:r w:rsidR="005A2D81">
        <w:rPr>
          <w:b/>
          <w:sz w:val="30"/>
        </w:rPr>
        <w:t xml:space="preserve"> giải đáp</w:t>
      </w:r>
      <w:r>
        <w:rPr>
          <w:b/>
          <w:sz w:val="30"/>
        </w:rPr>
        <w:t xml:space="preserve"> sinh viên </w:t>
      </w:r>
    </w:p>
    <w:p w14:paraId="3A11F29F" w14:textId="77777777" w:rsidR="00D4538A" w:rsidRDefault="000529D2">
      <w:pPr>
        <w:spacing w:after="680"/>
        <w:jc w:val="center"/>
      </w:pPr>
      <w:r>
        <w:rPr>
          <w:i/>
          <w:color w:val="5B6573"/>
          <w:sz w:val="26"/>
        </w:rPr>
        <w:t>Cuộc thi Centric Data AI 2026</w:t>
      </w:r>
    </w:p>
    <w:tbl>
      <w:tblPr>
        <w:tblW w:w="0" w:type="auto"/>
        <w:jc w:val="center"/>
        <w:tblLayout w:type="fixed"/>
        <w:tblLook w:val="04A0" w:firstRow="1" w:lastRow="0" w:firstColumn="1" w:lastColumn="0" w:noHBand="0" w:noVBand="1"/>
      </w:tblPr>
      <w:tblGrid>
        <w:gridCol w:w="2494"/>
        <w:gridCol w:w="6633"/>
      </w:tblGrid>
      <w:tr w:rsidR="00D4538A" w14:paraId="3650C5B3"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5D95810C" w14:textId="77777777" w:rsidR="00D4538A" w:rsidRDefault="000529D2">
            <w:pPr>
              <w:spacing w:after="0"/>
            </w:pPr>
            <w:r>
              <w:rPr>
                <w:b/>
                <w:sz w:val="22"/>
              </w:rPr>
              <w:t>Tên nhóm</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4B84878B" w14:textId="772E8D38" w:rsidR="00D4538A" w:rsidRDefault="00B61D2A">
            <w:pPr>
              <w:spacing w:after="0"/>
            </w:pPr>
            <w:r>
              <w:t>Trải ây ai</w:t>
            </w:r>
            <w:r w:rsidR="00BD12C9">
              <w:t xml:space="preserve"> </w:t>
            </w:r>
          </w:p>
        </w:tc>
      </w:tr>
      <w:tr w:rsidR="00D4538A" w14:paraId="609DBBBC"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53BD3493" w14:textId="77777777" w:rsidR="00D4538A" w:rsidRDefault="000529D2">
            <w:pPr>
              <w:spacing w:after="0"/>
            </w:pPr>
            <w:r>
              <w:rPr>
                <w:b/>
                <w:sz w:val="22"/>
              </w:rPr>
              <w:t>Trưởng nhóm</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1C96CF5C" w14:textId="3059938E" w:rsidR="00D4538A" w:rsidRDefault="00BD12C9">
            <w:pPr>
              <w:spacing w:after="0"/>
            </w:pPr>
            <w:r>
              <w:t>Trần Đức  Trường</w:t>
            </w:r>
          </w:p>
        </w:tc>
      </w:tr>
      <w:tr w:rsidR="00D4538A" w14:paraId="3658DB21"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1E3807CC" w14:textId="77777777" w:rsidR="00D4538A" w:rsidRDefault="000529D2">
            <w:pPr>
              <w:spacing w:after="0"/>
            </w:pPr>
            <w:r>
              <w:rPr>
                <w:b/>
                <w:sz w:val="22"/>
              </w:rPr>
              <w:t>Thành viên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668FD12F" w14:textId="5146DE64" w:rsidR="00D4538A" w:rsidRDefault="00BD12C9">
            <w:pPr>
              <w:spacing w:after="0"/>
            </w:pPr>
            <w:r>
              <w:t>Trần Đức Trường – 20233802</w:t>
            </w:r>
            <w:r>
              <w:br/>
              <w:t>Trần Long Vũ - 20233780</w:t>
            </w:r>
          </w:p>
        </w:tc>
      </w:tr>
      <w:tr w:rsidR="00D4538A" w14:paraId="5B70AE1C"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09DB5FC7" w14:textId="77777777" w:rsidR="00D4538A" w:rsidRDefault="000529D2">
            <w:pPr>
              <w:spacing w:after="0"/>
            </w:pPr>
            <w:r>
              <w:rPr>
                <w:b/>
                <w:sz w:val="22"/>
              </w:rPr>
              <w:t>Giảng viên hướng dẫn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3FF60027" w14:textId="39B1A1EF" w:rsidR="00D4538A" w:rsidRDefault="00BD12C9">
            <w:pPr>
              <w:spacing w:after="0"/>
            </w:pPr>
            <w:r>
              <w:rPr>
                <w:rFonts w:ascii="Roboto" w:hAnsi="Roboto"/>
                <w:color w:val="1F1F1F"/>
                <w:sz w:val="22"/>
                <w:shd w:val="clear" w:color="auto" w:fill="FFFFFF"/>
              </w:rPr>
              <w:t>ThS. Ngô Thùy Giang</w:t>
            </w:r>
          </w:p>
        </w:tc>
      </w:tr>
      <w:tr w:rsidR="00D4538A" w14:paraId="4E97FB18"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0CD44F20" w14:textId="77777777" w:rsidR="00D4538A" w:rsidRDefault="000529D2">
            <w:pPr>
              <w:spacing w:after="0"/>
            </w:pPr>
            <w:r>
              <w:rPr>
                <w:b/>
                <w:sz w:val="22"/>
              </w:rPr>
              <w:t>Lĩnh vực dự thi</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47EC4821" w14:textId="77777777" w:rsidR="00D4538A" w:rsidRDefault="000529D2">
            <w:pPr>
              <w:spacing w:after="0"/>
            </w:pPr>
            <w:r>
              <w:rPr>
                <w:sz w:val="22"/>
              </w:rPr>
              <w:t>Giáo dục và cộng đồng</w:t>
            </w:r>
          </w:p>
        </w:tc>
      </w:tr>
      <w:tr w:rsidR="00D4538A" w14:paraId="3D490269" w14:textId="77777777">
        <w:trPr>
          <w:jc w:val="center"/>
        </w:trPr>
        <w:tc>
          <w:tcPr>
            <w:tcW w:w="2494" w:type="dxa"/>
            <w:tcBorders>
              <w:top w:val="single" w:sz="6" w:space="0" w:color="B8C2CC"/>
              <w:left w:val="single" w:sz="6" w:space="0" w:color="B8C2CC"/>
              <w:bottom w:val="single" w:sz="6" w:space="0" w:color="B8C2CC"/>
              <w:right w:val="single" w:sz="6" w:space="0" w:color="B8C2CC"/>
            </w:tcBorders>
            <w:shd w:val="clear" w:color="auto" w:fill="D9EAF7"/>
            <w:tcMar>
              <w:top w:w="135" w:type="dxa"/>
              <w:left w:w="120" w:type="dxa"/>
              <w:bottom w:w="135" w:type="dxa"/>
              <w:right w:w="120" w:type="dxa"/>
            </w:tcMar>
            <w:vAlign w:val="center"/>
          </w:tcPr>
          <w:p w14:paraId="3788B125" w14:textId="77777777" w:rsidR="00D4538A" w:rsidRDefault="000529D2">
            <w:pPr>
              <w:spacing w:after="0"/>
            </w:pPr>
            <w:r>
              <w:rPr>
                <w:b/>
                <w:sz w:val="22"/>
              </w:rPr>
              <w:t>Phiên bản</w:t>
            </w:r>
          </w:p>
        </w:tc>
        <w:tc>
          <w:tcPr>
            <w:tcW w:w="6633" w:type="dxa"/>
            <w:tcBorders>
              <w:top w:val="single" w:sz="6" w:space="0" w:color="B8C2CC"/>
              <w:left w:val="single" w:sz="6" w:space="0" w:color="B8C2CC"/>
              <w:bottom w:val="single" w:sz="6" w:space="0" w:color="B8C2CC"/>
              <w:right w:val="single" w:sz="6" w:space="0" w:color="B8C2CC"/>
            </w:tcBorders>
            <w:tcMar>
              <w:top w:w="135" w:type="dxa"/>
              <w:left w:w="120" w:type="dxa"/>
              <w:bottom w:w="135" w:type="dxa"/>
              <w:right w:w="120" w:type="dxa"/>
            </w:tcMar>
            <w:vAlign w:val="center"/>
          </w:tcPr>
          <w:p w14:paraId="1200A1B9" w14:textId="77777777" w:rsidR="00D4538A" w:rsidRDefault="000529D2">
            <w:pPr>
              <w:spacing w:after="0"/>
            </w:pPr>
            <w:r>
              <w:rPr>
                <w:sz w:val="22"/>
              </w:rPr>
              <w:t>Bản đề xuất bước đầu ngày 18 tháng 9 năm 2026</w:t>
            </w:r>
          </w:p>
        </w:tc>
      </w:tr>
    </w:tbl>
    <w:p w14:paraId="34EE4592" w14:textId="77777777" w:rsidR="00D4538A" w:rsidRDefault="000529D2">
      <w:pPr>
        <w:spacing w:before="760"/>
        <w:jc w:val="center"/>
      </w:pPr>
      <w:r>
        <w:t>Bắc Ninh năm 2026</w:t>
      </w:r>
    </w:p>
    <w:p w14:paraId="0EC6E6EF" w14:textId="75AA8193" w:rsidR="00D4538A" w:rsidRDefault="000529D2" w:rsidP="00182C84">
      <w:r>
        <w:br w:type="page"/>
      </w:r>
    </w:p>
    <w:p w14:paraId="7F961F55" w14:textId="5131EBCA" w:rsidR="00D4538A" w:rsidRDefault="000529D2">
      <w:r>
        <w:lastRenderedPageBreak/>
        <w:t>Edu</w:t>
      </w:r>
      <w:r w:rsidR="00182C84">
        <w:t>Support</w:t>
      </w:r>
      <w:r>
        <w:t xml:space="preserve"> AI xử lý dữ liệu phản hồi sinh viên từ biểu mẫu, email hoặc tệp tổng hợp. Hệ thống phát hiện dữ liệu trống và trùng lặp, chuẩn hóa văn bản, ẩn thông tin cá nhân, phân loại phản hồi theo nhóm nghiệp vụ và gợi ý mức độ ưu tiên. Sản phẩm hướng đến một quy trình có thể kiểm tra được từ dữ liệu thô đến dữ liệu đã làm sạch và kết quả phân loại.</w:t>
      </w:r>
    </w:p>
    <w:p w14:paraId="3D3D0F24" w14:textId="77777777" w:rsidR="00D4538A" w:rsidRDefault="000529D2">
      <w:r>
        <w:t>Đề tài phù hợp với hướng Data Centric AI vì phần đóng góp chính nằm ở việc xây dựng quy tắc chất lượng dữ liệu, quy trình gán nhãn và bộ chỉ số so sánh dữ liệu trước và sau xử lý. Mô hình học máy được dùng để kiểm chứng liệu dữ liệu tốt hơn có cải thiện kết quả phân loại hay không. Nhóm không đặt mục tiêu xây dựng mô hình nền tảng mới.</w:t>
      </w:r>
    </w:p>
    <w:p w14:paraId="6A7ABD4E" w14:textId="77777777" w:rsidR="00D4538A" w:rsidRDefault="000529D2">
      <w:pPr>
        <w:pStyle w:val="Heading2"/>
      </w:pPr>
      <w:r>
        <w:t>Mức độ phù hợp với tiêu chí cuộc thi</w:t>
      </w:r>
    </w:p>
    <w:tbl>
      <w:tblPr>
        <w:tblStyle w:val="TableGrid"/>
        <w:tblW w:w="0" w:type="auto"/>
        <w:jc w:val="center"/>
        <w:tblLayout w:type="fixed"/>
        <w:tblLook w:val="04A0" w:firstRow="1" w:lastRow="0" w:firstColumn="1" w:lastColumn="0" w:noHBand="0" w:noVBand="1"/>
      </w:tblPr>
      <w:tblGrid>
        <w:gridCol w:w="2154"/>
        <w:gridCol w:w="3685"/>
        <w:gridCol w:w="3288"/>
      </w:tblGrid>
      <w:tr w:rsidR="00D4538A" w14:paraId="167513A5" w14:textId="77777777" w:rsidTr="0036468E">
        <w:trPr>
          <w:tblHeade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1BD4264" w14:textId="77777777" w:rsidR="00D4538A" w:rsidRDefault="000529D2">
            <w:pPr>
              <w:spacing w:after="0"/>
              <w:jc w:val="center"/>
            </w:pPr>
            <w:r>
              <w:rPr>
                <w:b/>
                <w:color w:val="FFFFFF"/>
                <w:sz w:val="19"/>
              </w:rPr>
              <w:t>Tiêu chí</w:t>
            </w:r>
          </w:p>
        </w:tc>
        <w:tc>
          <w:tcPr>
            <w:tcW w:w="368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4A89CC4" w14:textId="77777777" w:rsidR="00D4538A" w:rsidRDefault="000529D2">
            <w:pPr>
              <w:spacing w:after="0"/>
              <w:jc w:val="center"/>
            </w:pPr>
            <w:r>
              <w:rPr>
                <w:b/>
                <w:color w:val="FFFFFF"/>
                <w:sz w:val="19"/>
              </w:rPr>
              <w:t>Cách đề tài đáp ứng</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392EC03" w14:textId="77777777" w:rsidR="00D4538A" w:rsidRDefault="000529D2">
            <w:pPr>
              <w:spacing w:after="0"/>
              <w:jc w:val="center"/>
            </w:pPr>
            <w:r>
              <w:rPr>
                <w:b/>
                <w:color w:val="FFFFFF"/>
                <w:sz w:val="19"/>
              </w:rPr>
              <w:t>Bằng chứng cần tạo</w:t>
            </w:r>
          </w:p>
        </w:tc>
      </w:tr>
      <w:tr w:rsidR="00D4538A" w14:paraId="2510A8C5"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7F71A4" w14:textId="77777777" w:rsidR="00D4538A" w:rsidRDefault="000529D2">
            <w:pPr>
              <w:spacing w:after="0" w:line="252" w:lineRule="auto"/>
              <w:jc w:val="center"/>
            </w:pPr>
            <w:r>
              <w:rPr>
                <w:sz w:val="19"/>
              </w:rPr>
              <w:t>Ý tưởng và tiềm năng 25 điểm</w:t>
            </w:r>
          </w:p>
        </w:tc>
        <w:tc>
          <w:tcPr>
            <w:tcW w:w="368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8376C1B" w14:textId="77777777" w:rsidR="00D4538A" w:rsidRDefault="000529D2">
            <w:pPr>
              <w:spacing w:after="0" w:line="252" w:lineRule="auto"/>
            </w:pPr>
            <w:r>
              <w:rPr>
                <w:sz w:val="19"/>
              </w:rPr>
              <w:t>Giải quyết tình trạng phản hồi rời rạc, khó phân loại và chậm chuyển đúng đơn vị xử lý.</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3B253F" w14:textId="77777777" w:rsidR="00D4538A" w:rsidRDefault="000529D2">
            <w:pPr>
              <w:spacing w:after="0" w:line="252" w:lineRule="auto"/>
            </w:pPr>
            <w:r>
              <w:rPr>
                <w:sz w:val="19"/>
              </w:rPr>
              <w:t>Mô tả quy trình hiện tại, nhóm người dùng và tình huống sử dụng.</w:t>
            </w:r>
          </w:p>
        </w:tc>
      </w:tr>
      <w:tr w:rsidR="00D4538A" w14:paraId="55D08F32"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B2760F7" w14:textId="77777777" w:rsidR="00D4538A" w:rsidRDefault="000529D2">
            <w:pPr>
              <w:spacing w:after="0" w:line="252" w:lineRule="auto"/>
              <w:jc w:val="center"/>
            </w:pPr>
            <w:r>
              <w:rPr>
                <w:sz w:val="19"/>
              </w:rPr>
              <w:t>Khả thi kỹ thuật 25 điểm</w:t>
            </w:r>
          </w:p>
        </w:tc>
        <w:tc>
          <w:tcPr>
            <w:tcW w:w="368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0BF9D94" w14:textId="77777777" w:rsidR="00D4538A" w:rsidRDefault="000529D2">
            <w:pPr>
              <w:spacing w:after="0" w:line="252" w:lineRule="auto"/>
            </w:pPr>
            <w:r>
              <w:rPr>
                <w:sz w:val="19"/>
              </w:rPr>
              <w:t>Dùng các công nghệ phổ biến, chạy được trên máy cá nhân và không cần GPU.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20CF2EF" w14:textId="77777777" w:rsidR="00D4538A" w:rsidRDefault="000529D2">
            <w:pPr>
              <w:spacing w:after="0" w:line="252" w:lineRule="auto"/>
            </w:pPr>
            <w:r>
              <w:rPr>
                <w:sz w:val="19"/>
              </w:rPr>
              <w:t>Mô hình thử nghiệm, kiến trúc hệ thống và demo xử lý tệp.</w:t>
            </w:r>
          </w:p>
        </w:tc>
      </w:tr>
      <w:tr w:rsidR="00D4538A" w14:paraId="0A6C9894"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D124456" w14:textId="77777777" w:rsidR="00D4538A" w:rsidRDefault="000529D2">
            <w:pPr>
              <w:spacing w:after="0" w:line="252" w:lineRule="auto"/>
              <w:jc w:val="center"/>
            </w:pPr>
            <w:r>
              <w:rPr>
                <w:sz w:val="19"/>
              </w:rPr>
              <w:t>Khả thi kế hoạch 25 điểm</w:t>
            </w:r>
          </w:p>
        </w:tc>
        <w:tc>
          <w:tcPr>
            <w:tcW w:w="368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D4628D" w14:textId="77777777" w:rsidR="00D4538A" w:rsidRDefault="000529D2">
            <w:pPr>
              <w:spacing w:after="0" w:line="252" w:lineRule="auto"/>
            </w:pPr>
            <w:r>
              <w:rPr>
                <w:sz w:val="19"/>
              </w:rPr>
              <w:t>Phạm vi MVP được giới hạn ở một luồng xử lý và số nhãn nhỏ.</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ED55D63" w14:textId="77777777" w:rsidR="00D4538A" w:rsidRDefault="000529D2">
            <w:pPr>
              <w:spacing w:after="0" w:line="252" w:lineRule="auto"/>
            </w:pPr>
            <w:r>
              <w:rPr>
                <w:sz w:val="19"/>
              </w:rPr>
              <w:t>Tiến độ theo tuần, phân công và tiêu chí hoàn thành.</w:t>
            </w:r>
          </w:p>
        </w:tc>
      </w:tr>
      <w:tr w:rsidR="00D4538A" w14:paraId="11D72BC4"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3261D4B" w14:textId="77777777" w:rsidR="00D4538A" w:rsidRDefault="000529D2">
            <w:pPr>
              <w:spacing w:after="0" w:line="252" w:lineRule="auto"/>
              <w:jc w:val="center"/>
            </w:pPr>
            <w:r>
              <w:rPr>
                <w:sz w:val="19"/>
              </w:rPr>
              <w:t>Khả thi dữ liệu 25 điểm</w:t>
            </w:r>
          </w:p>
        </w:tc>
        <w:tc>
          <w:tcPr>
            <w:tcW w:w="368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3E6A36" w14:textId="77777777" w:rsidR="00D4538A" w:rsidRDefault="000529D2">
            <w:pPr>
              <w:spacing w:after="0" w:line="252" w:lineRule="auto"/>
            </w:pPr>
            <w:r>
              <w:rPr>
                <w:sz w:val="19"/>
              </w:rPr>
              <w:t>Có kế hoạch thu thập, ẩn danh, gán nhãn, kiểm tra và cải thiện chất lượng.</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7D7AA7" w14:textId="77777777" w:rsidR="00D4538A" w:rsidRDefault="000529D2">
            <w:pPr>
              <w:spacing w:after="0" w:line="252" w:lineRule="auto"/>
            </w:pPr>
            <w:r>
              <w:rPr>
                <w:sz w:val="19"/>
              </w:rPr>
              <w:t>Bộ dữ liệu có hồ sơ nguồn gốc, hướng dẫn gán nhãn và chỉ số chất lượng.</w:t>
            </w:r>
          </w:p>
        </w:tc>
      </w:tr>
    </w:tbl>
    <w:p w14:paraId="06B6C28B" w14:textId="77777777" w:rsidR="00D4538A" w:rsidRDefault="00D4538A">
      <w:pPr>
        <w:spacing w:after="0"/>
      </w:pPr>
    </w:p>
    <w:p w14:paraId="2C51F4C9" w14:textId="77777777" w:rsidR="00D4538A" w:rsidRDefault="000529D2">
      <w:pPr>
        <w:pStyle w:val="Heading2"/>
      </w:pPr>
      <w:r>
        <w:t>Kết luận về khả năng dự thi</w:t>
      </w:r>
    </w:p>
    <w:p w14:paraId="5F2895E3" w14:textId="77777777" w:rsidR="00D4538A" w:rsidRDefault="000529D2">
      <w:r>
        <w:t>Đề tài đủ điều kiện phát triển qua vòng sơ loại và vòng chung kết nếu nhóm hoàn thành ba bằng chứng cốt lõi: một bộ dữ liệu có nguồn gốc rõ ràng, một thí nghiệm so sánh trước và sau cải thiện dữ liệu, và một MVP chạy ổn định. Việc vượt qua vòng thi không thể được bảo đảm trước vì còn phụ thuộc chất lượng thực hiện và đánh giá của Ban giám khảo.</w:t>
      </w:r>
    </w:p>
    <w:p w14:paraId="330B219F" w14:textId="77777777" w:rsidR="00D4538A" w:rsidRDefault="000529D2">
      <w:r>
        <w:br w:type="page"/>
      </w:r>
    </w:p>
    <w:p w14:paraId="4D15A9C7" w14:textId="77777777" w:rsidR="00D4538A" w:rsidRDefault="000529D2">
      <w:pPr>
        <w:pStyle w:val="Heading1"/>
      </w:pPr>
      <w:r>
        <w:lastRenderedPageBreak/>
        <w:t>Bối cảnh và vấn đề cần giải quyết</w:t>
      </w:r>
    </w:p>
    <w:p w14:paraId="531F090A" w14:textId="77777777" w:rsidR="00D4538A" w:rsidRDefault="000529D2">
      <w:pPr>
        <w:pStyle w:val="Heading2"/>
      </w:pPr>
      <w:r>
        <w:t>Bối cảnh sử dụng</w:t>
      </w:r>
    </w:p>
    <w:p w14:paraId="68AAA4FD" w14:textId="77777777" w:rsidR="00D4538A" w:rsidRDefault="000529D2">
      <w:r>
        <w:t>Phản hồi của sinh viên thường được gửi qua nhiều kênh và ở nhiều định dạng. Nội dung có thể chứa lỗi chính tả, từ viết tắt, câu trùng, thông tin cá nhân hoặc nhiều vấn đề trong cùng một câu. Khi tổng hợp thủ công, người phụ trách phải đọc từng phản hồi, xác định nhóm vấn đề và chuyển cho đơn vị liên quan. Quá trình này khó mở rộng khi số lượng phản hồi tăng.</w:t>
      </w:r>
    </w:p>
    <w:p w14:paraId="75886E60" w14:textId="77777777" w:rsidR="00D4538A" w:rsidRDefault="000529D2">
      <w:pPr>
        <w:pStyle w:val="Heading2"/>
      </w:pPr>
      <w:r>
        <w:t>Vấn đề dữ liệu</w:t>
      </w:r>
    </w:p>
    <w:p w14:paraId="0DFF4B5E" w14:textId="77777777" w:rsidR="00D4538A" w:rsidRDefault="000529D2">
      <w:pPr>
        <w:pStyle w:val="ListBullet"/>
        <w:spacing w:after="60"/>
      </w:pPr>
      <w:r>
        <w:t>Bản ghi trống, quá ngắn hoặc không đủ thông tin để phân loại.</w:t>
      </w:r>
    </w:p>
    <w:p w14:paraId="15FB1D9B" w14:textId="77777777" w:rsidR="00D4538A" w:rsidRDefault="000529D2">
      <w:pPr>
        <w:pStyle w:val="ListBullet"/>
        <w:spacing w:after="60"/>
      </w:pPr>
      <w:r>
        <w:t>Nhiều phản hồi trùng lặp hoặc gần giống nhau.</w:t>
      </w:r>
    </w:p>
    <w:p w14:paraId="5DAB8F96" w14:textId="77777777" w:rsidR="00D4538A" w:rsidRDefault="000529D2">
      <w:pPr>
        <w:pStyle w:val="ListBullet"/>
        <w:spacing w:after="60"/>
      </w:pPr>
      <w:r>
        <w:t>Nhãn nghiệp vụ không thống nhất giữa những người gán nhãn.</w:t>
      </w:r>
    </w:p>
    <w:p w14:paraId="19B043E3" w14:textId="77777777" w:rsidR="00D4538A" w:rsidRDefault="000529D2">
      <w:pPr>
        <w:pStyle w:val="ListBullet"/>
        <w:spacing w:after="60"/>
      </w:pPr>
      <w:r>
        <w:t>Dữ liệu có thể chứa email, số điện thoại hoặc mã sinh viên.</w:t>
      </w:r>
    </w:p>
    <w:p w14:paraId="1A291F81" w14:textId="77777777" w:rsidR="00D4538A" w:rsidRDefault="000529D2">
      <w:pPr>
        <w:pStyle w:val="ListBullet"/>
        <w:spacing w:after="60"/>
      </w:pPr>
      <w:r>
        <w:t>Số lượng mẫu giữa các nhóm vấn đề có thể mất cân bằng.</w:t>
      </w:r>
    </w:p>
    <w:p w14:paraId="36AA48A4" w14:textId="77777777" w:rsidR="00D4538A" w:rsidRDefault="000529D2">
      <w:pPr>
        <w:pStyle w:val="ListBullet"/>
        <w:spacing w:after="60"/>
      </w:pPr>
      <w:r>
        <w:t>Từ viết tắt, tiếng Việt không dấu và lỗi gõ làm giảm chất lượng mô hình.</w:t>
      </w:r>
    </w:p>
    <w:p w14:paraId="3DB19EEF" w14:textId="77777777" w:rsidR="00D4538A" w:rsidRDefault="000529D2">
      <w:pPr>
        <w:pStyle w:val="Heading2"/>
      </w:pPr>
      <w:r>
        <w:t>Câu hỏi nghiên cứu</w:t>
      </w:r>
    </w:p>
    <w:p w14:paraId="622B0B1E" w14:textId="77777777" w:rsidR="00D4538A" w:rsidRDefault="000529D2">
      <w:r>
        <w:t>Việc áp dụng một quy trình kiểm soát chất lượng dữ liệu có làm tăng độ chính xác và độ ổn định của mô hình phân loại phản hồi sinh viên so với việc huấn luyện trực tiếp trên dữ liệu thô hay không?</w:t>
      </w:r>
    </w:p>
    <w:p w14:paraId="28566500" w14:textId="77777777" w:rsidR="00D4538A" w:rsidRDefault="000529D2">
      <w:pPr>
        <w:pStyle w:val="Heading2"/>
      </w:pPr>
      <w:r>
        <w:t>Giả thuyết kiểm chứng</w:t>
      </w:r>
    </w:p>
    <w:p w14:paraId="156D8872" w14:textId="77777777" w:rsidR="00D4538A" w:rsidRDefault="000529D2">
      <w:r>
        <w:t>Sau khi loại bản ghi không hợp lệ, xử lý trùng lặp, thống nhất nhãn và giảm mất cân bằng lớp, mô hình phân loại sẽ cải thiện Macro F1 trên cùng một tập kiểm thử cố định. Giả thuyết chỉ được chấp nhận khi kết quả thực nghiệm xác nhận; báo cáo không sử dụng số liệu dự đoán thay cho kết quả đo.</w:t>
      </w:r>
    </w:p>
    <w:p w14:paraId="26182FEB" w14:textId="77777777" w:rsidR="00D4538A" w:rsidRDefault="000529D2">
      <w:pPr>
        <w:pStyle w:val="Heading2"/>
      </w:pPr>
      <w:r>
        <w:t>Giá trị thực tiễn</w:t>
      </w:r>
    </w:p>
    <w:p w14:paraId="08F30E2F" w14:textId="77777777" w:rsidR="00D4538A" w:rsidRDefault="000529D2">
      <w:r>
        <w:t>MVP hỗ trợ người phụ trách nhập hoặc tải danh sách phản hồi, kiểm tra lỗi chất lượng, nhận gợi ý phân loại và xuất tệp đã xử lý. Sản phẩm không tự động đưa ra quyết định hành chính. Người dùng vẫn có quyền kiểm tra và sửa nhãn trước khi chuyển phản hồi.</w:t>
      </w:r>
    </w:p>
    <w:p w14:paraId="6F73E34F" w14:textId="77777777" w:rsidR="00D4538A" w:rsidRDefault="000529D2">
      <w:r>
        <w:br w:type="page"/>
      </w:r>
    </w:p>
    <w:p w14:paraId="4BE43D6B" w14:textId="77777777" w:rsidR="00D4538A" w:rsidRDefault="000529D2">
      <w:pPr>
        <w:pStyle w:val="Heading1"/>
      </w:pPr>
      <w:r>
        <w:lastRenderedPageBreak/>
        <w:t>Mục tiêu và phạm vi sản phẩm</w:t>
      </w:r>
    </w:p>
    <w:p w14:paraId="0E15051F" w14:textId="77777777" w:rsidR="00D4538A" w:rsidRDefault="000529D2">
      <w:pPr>
        <w:pStyle w:val="Heading2"/>
      </w:pPr>
      <w:r>
        <w:t>Mục tiêu tổng quát</w:t>
      </w:r>
    </w:p>
    <w:p w14:paraId="5772222B" w14:textId="77777777" w:rsidR="00D4538A" w:rsidRDefault="000529D2">
      <w:r>
        <w:t>Xây dựng một quy trình Data Centric AI có thể lặp lại để biến phản hồi thô thành dữ liệu sạch, có nhãn và có thể sử dụng cho phân loại tự động.</w:t>
      </w:r>
    </w:p>
    <w:p w14:paraId="5095B665" w14:textId="77777777" w:rsidR="00D4538A" w:rsidRDefault="000529D2">
      <w:pPr>
        <w:pStyle w:val="Heading2"/>
      </w:pPr>
      <w:r>
        <w:t>Mục tiêu cụ thể</w:t>
      </w:r>
    </w:p>
    <w:p w14:paraId="1A831450" w14:textId="77777777" w:rsidR="00D4538A" w:rsidRDefault="000529D2">
      <w:pPr>
        <w:spacing w:after="60"/>
        <w:ind w:left="425" w:hanging="312"/>
      </w:pPr>
      <w:r>
        <w:rPr>
          <w:b/>
        </w:rPr>
        <w:t>1.</w:t>
      </w:r>
      <w:r>
        <w:t xml:space="preserve">  Xây dựng bộ tiêu chí đánh giá chất lượng dữ liệu phản hồi bằng tiếng Việt.</w:t>
      </w:r>
    </w:p>
    <w:p w14:paraId="31AF0FD0" w14:textId="77777777" w:rsidR="00D4538A" w:rsidRDefault="000529D2">
      <w:pPr>
        <w:spacing w:after="60"/>
        <w:ind w:left="425" w:hanging="312"/>
      </w:pPr>
      <w:r>
        <w:rPr>
          <w:b/>
        </w:rPr>
        <w:t>2.</w:t>
      </w:r>
      <w:r>
        <w:t xml:space="preserve">  Thu thập và quản lý tối thiểu 300 phản hồi hợp lệ theo phương án được phê duyệt.</w:t>
      </w:r>
    </w:p>
    <w:p w14:paraId="23FE74BB" w14:textId="77777777" w:rsidR="00D4538A" w:rsidRDefault="000529D2">
      <w:pPr>
        <w:spacing w:after="60"/>
        <w:ind w:left="425" w:hanging="312"/>
      </w:pPr>
      <w:r>
        <w:rPr>
          <w:b/>
        </w:rPr>
        <w:t>3.</w:t>
      </w:r>
      <w:r>
        <w:t xml:space="preserve">  Xây dựng hướng dẫn gán nhãn và kiểm tra mức độ thống nhất giữa người gán nhãn.</w:t>
      </w:r>
    </w:p>
    <w:p w14:paraId="73D0FF6D" w14:textId="77777777" w:rsidR="00D4538A" w:rsidRDefault="000529D2">
      <w:pPr>
        <w:spacing w:after="60"/>
        <w:ind w:left="425" w:hanging="312"/>
      </w:pPr>
      <w:r>
        <w:rPr>
          <w:b/>
        </w:rPr>
        <w:t>4.</w:t>
      </w:r>
      <w:r>
        <w:t xml:space="preserve">  So sánh một mô hình cơ sở trên dữ liệu thô với mô hình trên dữ liệu đã cải thiện.</w:t>
      </w:r>
    </w:p>
    <w:p w14:paraId="33E3DC1A" w14:textId="77777777" w:rsidR="00D4538A" w:rsidRDefault="000529D2">
      <w:pPr>
        <w:spacing w:after="60"/>
        <w:ind w:left="425" w:hanging="312"/>
      </w:pPr>
      <w:r>
        <w:rPr>
          <w:b/>
        </w:rPr>
        <w:t>5.</w:t>
      </w:r>
      <w:r>
        <w:t xml:space="preserve">  Hoàn thiện MVP cho phép tải tệp, kiểm tra dữ liệu, phân loại và xuất kết quả.</w:t>
      </w:r>
    </w:p>
    <w:p w14:paraId="477FB3AD" w14:textId="77777777" w:rsidR="00D4538A" w:rsidRDefault="000529D2">
      <w:pPr>
        <w:pStyle w:val="Heading2"/>
      </w:pPr>
      <w:r>
        <w:t>Phạm vi MVP</w:t>
      </w:r>
    </w:p>
    <w:tbl>
      <w:tblPr>
        <w:tblStyle w:val="TableGrid"/>
        <w:tblW w:w="0" w:type="auto"/>
        <w:jc w:val="center"/>
        <w:tblLayout w:type="fixed"/>
        <w:tblLook w:val="04A0" w:firstRow="1" w:lastRow="0" w:firstColumn="1" w:lastColumn="0" w:noHBand="0" w:noVBand="1"/>
      </w:tblPr>
      <w:tblGrid>
        <w:gridCol w:w="4535"/>
        <w:gridCol w:w="4535"/>
      </w:tblGrid>
      <w:tr w:rsidR="00D4538A" w14:paraId="040AB2BD" w14:textId="77777777" w:rsidTr="0036468E">
        <w:trPr>
          <w:tblHeade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91CD2B6" w14:textId="77777777" w:rsidR="00D4538A" w:rsidRDefault="000529D2">
            <w:pPr>
              <w:spacing w:after="0"/>
              <w:jc w:val="center"/>
            </w:pPr>
            <w:r>
              <w:rPr>
                <w:b/>
                <w:color w:val="FFFFFF"/>
                <w:sz w:val="20"/>
              </w:rPr>
              <w:t>Trong phạm vi</w:t>
            </w:r>
          </w:p>
        </w:tc>
        <w:tc>
          <w:tcPr>
            <w:tcW w:w="45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1CC41F2" w14:textId="77777777" w:rsidR="00D4538A" w:rsidRDefault="000529D2">
            <w:pPr>
              <w:spacing w:after="0"/>
              <w:jc w:val="center"/>
            </w:pPr>
            <w:r>
              <w:rPr>
                <w:b/>
                <w:color w:val="FFFFFF"/>
                <w:sz w:val="20"/>
              </w:rPr>
              <w:t>Ngoài phạm vi phiên bản đầu</w:t>
            </w:r>
          </w:p>
        </w:tc>
      </w:tr>
      <w:tr w:rsidR="00D4538A" w14:paraId="647723AC"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977BDA0" w14:textId="77777777" w:rsidR="00D4538A" w:rsidRDefault="000529D2">
            <w:pPr>
              <w:spacing w:after="0" w:line="252" w:lineRule="auto"/>
            </w:pPr>
            <w:r>
              <w:rPr>
                <w:sz w:val="20"/>
              </w:rPr>
              <w:t>Nhập dữ liệu CSV hoặc Excel.</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B2691B" w14:textId="77777777" w:rsidR="00D4538A" w:rsidRDefault="000529D2">
            <w:pPr>
              <w:spacing w:after="0" w:line="252" w:lineRule="auto"/>
            </w:pPr>
            <w:r>
              <w:rPr>
                <w:sz w:val="20"/>
              </w:rPr>
              <w:t>Kết nối trực tiếp với mọi hệ thống của nhà trường.</w:t>
            </w:r>
          </w:p>
        </w:tc>
      </w:tr>
      <w:tr w:rsidR="00D4538A" w14:paraId="177B2E76" w14:textId="77777777">
        <w:trP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9A068DB" w14:textId="77777777" w:rsidR="00D4538A" w:rsidRDefault="000529D2">
            <w:pPr>
              <w:spacing w:after="0" w:line="252" w:lineRule="auto"/>
            </w:pPr>
            <w:r>
              <w:rPr>
                <w:sz w:val="20"/>
              </w:rPr>
              <w:t>Kiểm tra trống, trùng lặp, độ dài và thông tin cá nhân.</w:t>
            </w:r>
          </w:p>
        </w:tc>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9E37E90" w14:textId="77777777" w:rsidR="00D4538A" w:rsidRDefault="000529D2">
            <w:pPr>
              <w:spacing w:after="0" w:line="252" w:lineRule="auto"/>
            </w:pPr>
            <w:r>
              <w:rPr>
                <w:sz w:val="20"/>
              </w:rPr>
              <w:t>Chatbot trả lời toàn bộ câu hỏi của sinh viên.</w:t>
            </w:r>
          </w:p>
        </w:tc>
      </w:tr>
      <w:tr w:rsidR="00D4538A" w14:paraId="61D0E906"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B217AB" w14:textId="77777777" w:rsidR="00D4538A" w:rsidRDefault="000529D2">
            <w:pPr>
              <w:spacing w:after="0" w:line="252" w:lineRule="auto"/>
            </w:pPr>
            <w:r>
              <w:rPr>
                <w:sz w:val="20"/>
              </w:rPr>
              <w:t>Phân loại 6 đến 7 nhóm nghiệp vụ.</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A42DACE" w14:textId="77777777" w:rsidR="00D4538A" w:rsidRDefault="000529D2">
            <w:pPr>
              <w:spacing w:after="0" w:line="252" w:lineRule="auto"/>
            </w:pPr>
            <w:r>
              <w:rPr>
                <w:sz w:val="20"/>
              </w:rPr>
              <w:t>Tự động ra quyết định hoặc xử lý khiếu nại.</w:t>
            </w:r>
          </w:p>
        </w:tc>
      </w:tr>
      <w:tr w:rsidR="00D4538A" w14:paraId="36A11485" w14:textId="77777777">
        <w:trP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88835E" w14:textId="77777777" w:rsidR="00D4538A" w:rsidRDefault="000529D2">
            <w:pPr>
              <w:spacing w:after="0" w:line="252" w:lineRule="auto"/>
            </w:pPr>
            <w:r>
              <w:rPr>
                <w:sz w:val="20"/>
              </w:rPr>
              <w:t>Gợi ý mức ưu tiên bằng quy tắc hoặc mô hình đơn giản.</w:t>
            </w:r>
          </w:p>
        </w:tc>
        <w:tc>
          <w:tcPr>
            <w:tcW w:w="45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246E1C" w14:textId="77777777" w:rsidR="00D4538A" w:rsidRDefault="000529D2">
            <w:pPr>
              <w:spacing w:after="0" w:line="252" w:lineRule="auto"/>
            </w:pPr>
            <w:r>
              <w:rPr>
                <w:sz w:val="20"/>
              </w:rPr>
              <w:t>Mô hình ngôn ngữ lớn tự phát triển.</w:t>
            </w:r>
          </w:p>
        </w:tc>
      </w:tr>
      <w:tr w:rsidR="00D4538A" w14:paraId="2BFEFFBE" w14:textId="77777777">
        <w:trPr>
          <w:jc w:val="center"/>
        </w:trPr>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C9CFED1" w14:textId="77777777" w:rsidR="00D4538A" w:rsidRDefault="000529D2">
            <w:pPr>
              <w:spacing w:after="0" w:line="252" w:lineRule="auto"/>
            </w:pPr>
            <w:r>
              <w:rPr>
                <w:sz w:val="20"/>
              </w:rPr>
              <w:t>Dashboard và xuất dữ liệu đã xử lý.</w:t>
            </w:r>
          </w:p>
        </w:tc>
        <w:tc>
          <w:tcPr>
            <w:tcW w:w="45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E8833A" w14:textId="77777777" w:rsidR="00D4538A" w:rsidRDefault="000529D2">
            <w:pPr>
              <w:spacing w:after="0" w:line="252" w:lineRule="auto"/>
            </w:pPr>
            <w:r>
              <w:rPr>
                <w:sz w:val="20"/>
              </w:rPr>
              <w:t>Ứng dụng di động và triển khai quy mô toàn trường.</w:t>
            </w:r>
          </w:p>
        </w:tc>
      </w:tr>
    </w:tbl>
    <w:p w14:paraId="70A5F449" w14:textId="77777777" w:rsidR="00D4538A" w:rsidRDefault="00D4538A">
      <w:pPr>
        <w:spacing w:after="0"/>
      </w:pPr>
    </w:p>
    <w:p w14:paraId="299993AD" w14:textId="77777777" w:rsidR="00D4538A" w:rsidRDefault="000529D2">
      <w:pPr>
        <w:pStyle w:val="Heading2"/>
      </w:pPr>
      <w:r>
        <w:t>Người dùng mục tiêu</w:t>
      </w:r>
    </w:p>
    <w:p w14:paraId="03C310C5" w14:textId="77777777" w:rsidR="00D4538A" w:rsidRDefault="000529D2">
      <w:pPr>
        <w:pStyle w:val="ListBullet"/>
        <w:spacing w:after="60"/>
      </w:pPr>
      <w:r>
        <w:t>Cán bộ hoặc đơn vị tiếp nhận phản hồi sinh viên.</w:t>
      </w:r>
    </w:p>
    <w:p w14:paraId="6D66FC87" w14:textId="77777777" w:rsidR="00D4538A" w:rsidRDefault="000529D2">
      <w:pPr>
        <w:pStyle w:val="ListBullet"/>
        <w:spacing w:after="60"/>
      </w:pPr>
      <w:r>
        <w:t>Nhóm phụ trách khảo sát, bảo đảm chất lượng hoặc công tác sinh viên.</w:t>
      </w:r>
    </w:p>
    <w:p w14:paraId="22F2B244" w14:textId="77777777" w:rsidR="00D4538A" w:rsidRDefault="000529D2">
      <w:pPr>
        <w:pStyle w:val="ListBullet"/>
        <w:spacing w:after="60"/>
      </w:pPr>
      <w:r>
        <w:t>Nhà phát triển cần một tập dữ liệu đã chuẩn hóa để xây dựng chức năng tiếp theo.</w:t>
      </w:r>
    </w:p>
    <w:p w14:paraId="53ADB1D8" w14:textId="77777777" w:rsidR="00D4538A" w:rsidRDefault="000529D2">
      <w:r>
        <w:br w:type="page"/>
      </w:r>
    </w:p>
    <w:p w14:paraId="498C8ED3" w14:textId="77777777" w:rsidR="00D4538A" w:rsidRDefault="000529D2">
      <w:pPr>
        <w:pStyle w:val="Heading1"/>
      </w:pPr>
      <w:r>
        <w:lastRenderedPageBreak/>
        <w:t>Thiết kế dữ liệu</w:t>
      </w:r>
    </w:p>
    <w:p w14:paraId="305008F3" w14:textId="77777777" w:rsidR="00D4538A" w:rsidRDefault="000529D2">
      <w:pPr>
        <w:pStyle w:val="Heading2"/>
      </w:pPr>
      <w:r>
        <w:t>Nguồn dữ liệu dự kiến</w:t>
      </w:r>
    </w:p>
    <w:tbl>
      <w:tblPr>
        <w:tblStyle w:val="TableGrid"/>
        <w:tblW w:w="0" w:type="auto"/>
        <w:jc w:val="center"/>
        <w:tblLayout w:type="fixed"/>
        <w:tblLook w:val="04A0" w:firstRow="1" w:lastRow="0" w:firstColumn="1" w:lastColumn="0" w:noHBand="0" w:noVBand="1"/>
      </w:tblPr>
      <w:tblGrid>
        <w:gridCol w:w="2154"/>
        <w:gridCol w:w="3628"/>
        <w:gridCol w:w="3288"/>
      </w:tblGrid>
      <w:tr w:rsidR="00D4538A" w14:paraId="3BC69443" w14:textId="77777777" w:rsidTr="0036468E">
        <w:trPr>
          <w:tblHeade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9741305" w14:textId="77777777" w:rsidR="00D4538A" w:rsidRDefault="000529D2">
            <w:pPr>
              <w:spacing w:after="0"/>
              <w:jc w:val="center"/>
            </w:pPr>
            <w:r>
              <w:rPr>
                <w:b/>
                <w:color w:val="FFFFFF"/>
                <w:sz w:val="19"/>
              </w:rPr>
              <w:t>Nguồn</w:t>
            </w:r>
          </w:p>
        </w:tc>
        <w:tc>
          <w:tcPr>
            <w:tcW w:w="362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50A57E5" w14:textId="77777777" w:rsidR="00D4538A" w:rsidRDefault="000529D2">
            <w:pPr>
              <w:spacing w:after="0"/>
              <w:jc w:val="center"/>
            </w:pPr>
            <w:r>
              <w:rPr>
                <w:b/>
                <w:color w:val="FFFFFF"/>
                <w:sz w:val="19"/>
              </w:rPr>
              <w:t>Cách sử dụng</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8DAC50F" w14:textId="77777777" w:rsidR="00D4538A" w:rsidRDefault="000529D2">
            <w:pPr>
              <w:spacing w:after="0"/>
              <w:jc w:val="center"/>
            </w:pPr>
            <w:r>
              <w:rPr>
                <w:b/>
                <w:color w:val="FFFFFF"/>
                <w:sz w:val="19"/>
              </w:rPr>
              <w:t>Kiểm soát</w:t>
            </w:r>
          </w:p>
        </w:tc>
      </w:tr>
      <w:tr w:rsidR="00D4538A" w14:paraId="1D91C4A1"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329093" w14:textId="77777777" w:rsidR="00D4538A" w:rsidRDefault="000529D2">
            <w:pPr>
              <w:spacing w:after="0" w:line="252" w:lineRule="auto"/>
              <w:jc w:val="center"/>
            </w:pPr>
            <w:r>
              <w:rPr>
                <w:sz w:val="19"/>
              </w:rPr>
              <w:t>Biểu mẫu tự nguyện</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E1471F" w14:textId="77777777" w:rsidR="00D4538A" w:rsidRDefault="000529D2">
            <w:pPr>
              <w:spacing w:after="0" w:line="252" w:lineRule="auto"/>
            </w:pPr>
            <w:r>
              <w:rPr>
                <w:sz w:val="19"/>
              </w:rPr>
              <w:t>Thu thập các câu hỏi hoặc phản hồi giả định từ sinh viên.</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72436F" w14:textId="77777777" w:rsidR="00D4538A" w:rsidRDefault="000529D2">
            <w:pPr>
              <w:spacing w:after="0" w:line="252" w:lineRule="auto"/>
            </w:pPr>
            <w:r>
              <w:rPr>
                <w:sz w:val="19"/>
              </w:rPr>
              <w:t>Không yêu cầu họ tên, số điện thoại, email hoặc mã sinh viên.</w:t>
            </w:r>
          </w:p>
        </w:tc>
      </w:tr>
      <w:tr w:rsidR="00D4538A" w14:paraId="54B74446"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C311D04" w14:textId="77777777" w:rsidR="00D4538A" w:rsidRDefault="000529D2">
            <w:pPr>
              <w:spacing w:after="0" w:line="252" w:lineRule="auto"/>
              <w:jc w:val="center"/>
            </w:pPr>
            <w:r>
              <w:rPr>
                <w:sz w:val="19"/>
              </w:rPr>
              <w:t>Tình huống do nhóm biên soạn</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3331C11" w14:textId="77777777" w:rsidR="00D4538A" w:rsidRDefault="000529D2">
            <w:pPr>
              <w:spacing w:after="0" w:line="252" w:lineRule="auto"/>
            </w:pPr>
            <w:r>
              <w:rPr>
                <w:sz w:val="19"/>
              </w:rPr>
              <w:t>Bổ sung các trường hợp hiếm hoặc lớp có ít dữ liệu.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AC86428" w14:textId="77777777" w:rsidR="00D4538A" w:rsidRDefault="000529D2">
            <w:pPr>
              <w:spacing w:after="0" w:line="252" w:lineRule="auto"/>
            </w:pPr>
            <w:r>
              <w:rPr>
                <w:sz w:val="19"/>
              </w:rPr>
              <w:t>Gắn cờ nguồn tổng hợp và được thành viên khác kiểm tra.</w:t>
            </w:r>
          </w:p>
        </w:tc>
      </w:tr>
      <w:tr w:rsidR="00D4538A" w14:paraId="570A4E5D"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5C317EF" w14:textId="77777777" w:rsidR="00D4538A" w:rsidRDefault="000529D2">
            <w:pPr>
              <w:spacing w:after="0" w:line="252" w:lineRule="auto"/>
              <w:jc w:val="center"/>
            </w:pPr>
            <w:r>
              <w:rPr>
                <w:sz w:val="19"/>
              </w:rPr>
              <w:t>Dữ liệu sinh có hỗ trợ của AI</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879F1E1" w14:textId="77777777" w:rsidR="00D4538A" w:rsidRDefault="000529D2">
            <w:pPr>
              <w:spacing w:after="0" w:line="252" w:lineRule="auto"/>
            </w:pPr>
            <w:r>
              <w:rPr>
                <w:sz w:val="19"/>
              </w:rPr>
              <w:t>Tạo biến thể câu chữ để phục vụ thử nghiệm.</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413E92" w14:textId="77777777" w:rsidR="00D4538A" w:rsidRDefault="000529D2">
            <w:pPr>
              <w:spacing w:after="0" w:line="252" w:lineRule="auto"/>
            </w:pPr>
            <w:r>
              <w:rPr>
                <w:sz w:val="19"/>
              </w:rPr>
              <w:t>Không coi là dữ liệu thật; rà soát thủ công và giới hạn tỷ lệ trong từng lớp.</w:t>
            </w:r>
          </w:p>
        </w:tc>
      </w:tr>
    </w:tbl>
    <w:p w14:paraId="416D3235" w14:textId="77777777" w:rsidR="00D4538A" w:rsidRDefault="00D4538A">
      <w:pPr>
        <w:spacing w:after="0"/>
      </w:pPr>
    </w:p>
    <w:p w14:paraId="152BEEBA" w14:textId="77777777" w:rsidR="00D4538A" w:rsidRDefault="000529D2">
      <w:pPr>
        <w:pStyle w:val="Heading2"/>
      </w:pPr>
      <w:r>
        <w:t>Cấu trúc một bản ghi</w:t>
      </w:r>
    </w:p>
    <w:tbl>
      <w:tblPr>
        <w:tblStyle w:val="TableGrid"/>
        <w:tblW w:w="0" w:type="auto"/>
        <w:jc w:val="center"/>
        <w:tblLayout w:type="fixed"/>
        <w:tblLook w:val="04A0" w:firstRow="1" w:lastRow="0" w:firstColumn="1" w:lastColumn="0" w:noHBand="0" w:noVBand="1"/>
      </w:tblPr>
      <w:tblGrid>
        <w:gridCol w:w="1701"/>
        <w:gridCol w:w="4082"/>
        <w:gridCol w:w="3288"/>
      </w:tblGrid>
      <w:tr w:rsidR="00D4538A" w14:paraId="546C8CED" w14:textId="77777777" w:rsidTr="0036468E">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1721662" w14:textId="77777777" w:rsidR="00D4538A" w:rsidRDefault="000529D2">
            <w:pPr>
              <w:spacing w:after="0"/>
              <w:jc w:val="center"/>
            </w:pPr>
            <w:r>
              <w:rPr>
                <w:b/>
                <w:color w:val="FFFFFF"/>
                <w:sz w:val="19"/>
              </w:rPr>
              <w:t>Trường</w:t>
            </w:r>
          </w:p>
        </w:tc>
        <w:tc>
          <w:tcPr>
            <w:tcW w:w="408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0D18C03" w14:textId="77777777" w:rsidR="00D4538A" w:rsidRDefault="000529D2">
            <w:pPr>
              <w:spacing w:after="0"/>
              <w:jc w:val="center"/>
            </w:pPr>
            <w:r>
              <w:rPr>
                <w:b/>
                <w:color w:val="FFFFFF"/>
                <w:sz w:val="19"/>
              </w:rPr>
              <w:t>Ý nghĩa</w:t>
            </w:r>
          </w:p>
        </w:tc>
        <w:tc>
          <w:tcPr>
            <w:tcW w:w="328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1F523D6" w14:textId="77777777" w:rsidR="00D4538A" w:rsidRDefault="000529D2">
            <w:pPr>
              <w:spacing w:after="0"/>
              <w:jc w:val="center"/>
            </w:pPr>
            <w:r>
              <w:rPr>
                <w:b/>
                <w:color w:val="FFFFFF"/>
                <w:sz w:val="19"/>
              </w:rPr>
              <w:t>Ví dụ</w:t>
            </w:r>
          </w:p>
        </w:tc>
      </w:tr>
      <w:tr w:rsidR="00D4538A" w14:paraId="5BFBDBB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367452D" w14:textId="77777777" w:rsidR="00D4538A" w:rsidRDefault="000529D2">
            <w:pPr>
              <w:spacing w:after="0" w:line="252" w:lineRule="auto"/>
              <w:jc w:val="center"/>
            </w:pPr>
            <w:r>
              <w:rPr>
                <w:sz w:val="19"/>
              </w:rPr>
              <w:t>record_id</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BD5AA77" w14:textId="77777777" w:rsidR="00D4538A" w:rsidRDefault="000529D2">
            <w:pPr>
              <w:spacing w:after="0" w:line="252" w:lineRule="auto"/>
            </w:pPr>
            <w:r>
              <w:rPr>
                <w:sz w:val="19"/>
              </w:rPr>
              <w:t>Mã kỹ thuật, không chứa danh tính.</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EF945EA" w14:textId="77777777" w:rsidR="00D4538A" w:rsidRDefault="000529D2">
            <w:pPr>
              <w:spacing w:after="0" w:line="252" w:lineRule="auto"/>
            </w:pPr>
            <w:r>
              <w:rPr>
                <w:sz w:val="19"/>
              </w:rPr>
              <w:t>FB0001</w:t>
            </w:r>
          </w:p>
        </w:tc>
      </w:tr>
      <w:tr w:rsidR="00D4538A" w14:paraId="3F7850A2"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285CFC" w14:textId="77777777" w:rsidR="00D4538A" w:rsidRDefault="000529D2">
            <w:pPr>
              <w:spacing w:after="0" w:line="252" w:lineRule="auto"/>
              <w:jc w:val="center"/>
            </w:pPr>
            <w:r>
              <w:rPr>
                <w:sz w:val="19"/>
              </w:rPr>
              <w:t>raw_text</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F840C28" w14:textId="77777777" w:rsidR="00D4538A" w:rsidRDefault="000529D2">
            <w:pPr>
              <w:spacing w:after="0" w:line="252" w:lineRule="auto"/>
            </w:pPr>
            <w:r>
              <w:rPr>
                <w:sz w:val="19"/>
              </w:rPr>
              <w:t>Nội dung ban đầu.</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7D347DA" w14:textId="77777777" w:rsidR="00D4538A" w:rsidRDefault="000529D2">
            <w:pPr>
              <w:spacing w:after="0" w:line="252" w:lineRule="auto"/>
            </w:pPr>
            <w:r>
              <w:rPr>
                <w:sz w:val="19"/>
              </w:rPr>
              <w:t>em chưa thấy lịch thi ạ</w:t>
            </w:r>
          </w:p>
        </w:tc>
      </w:tr>
      <w:tr w:rsidR="00D4538A" w14:paraId="6C67FFFF"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5BA39E9" w14:textId="77777777" w:rsidR="00D4538A" w:rsidRDefault="000529D2">
            <w:pPr>
              <w:spacing w:after="0" w:line="252" w:lineRule="auto"/>
              <w:jc w:val="center"/>
            </w:pPr>
            <w:r>
              <w:rPr>
                <w:sz w:val="19"/>
              </w:rPr>
              <w:t>clean_text</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4C5811" w14:textId="77777777" w:rsidR="00D4538A" w:rsidRDefault="000529D2">
            <w:pPr>
              <w:spacing w:after="0" w:line="252" w:lineRule="auto"/>
            </w:pPr>
            <w:r>
              <w:rPr>
                <w:sz w:val="19"/>
              </w:rPr>
              <w:t>Nội dung sau chuẩn hóa.</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FDB5567" w14:textId="77777777" w:rsidR="00D4538A" w:rsidRDefault="000529D2">
            <w:pPr>
              <w:spacing w:after="0" w:line="252" w:lineRule="auto"/>
            </w:pPr>
            <w:r>
              <w:rPr>
                <w:sz w:val="19"/>
              </w:rPr>
              <w:t>em chưa thấy lịch thi</w:t>
            </w:r>
          </w:p>
        </w:tc>
      </w:tr>
      <w:tr w:rsidR="00D4538A" w14:paraId="65D4941E"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CD4C096" w14:textId="77777777" w:rsidR="00D4538A" w:rsidRDefault="000529D2">
            <w:pPr>
              <w:spacing w:after="0" w:line="252" w:lineRule="auto"/>
              <w:jc w:val="center"/>
            </w:pPr>
            <w:r>
              <w:rPr>
                <w:sz w:val="19"/>
              </w:rPr>
              <w:t>category</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8ED2A83" w14:textId="77777777" w:rsidR="00D4538A" w:rsidRDefault="000529D2">
            <w:pPr>
              <w:spacing w:after="0" w:line="252" w:lineRule="auto"/>
            </w:pPr>
            <w:r>
              <w:rPr>
                <w:sz w:val="19"/>
              </w:rPr>
              <w:t>Nhãn nhóm nghiệp vụ.</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D84AC57" w14:textId="77777777" w:rsidR="00D4538A" w:rsidRDefault="000529D2">
            <w:pPr>
              <w:spacing w:after="0" w:line="252" w:lineRule="auto"/>
            </w:pPr>
            <w:r>
              <w:rPr>
                <w:sz w:val="19"/>
              </w:rPr>
              <w:t>Lịch học và lịch thi</w:t>
            </w:r>
          </w:p>
        </w:tc>
      </w:tr>
      <w:tr w:rsidR="00D4538A" w14:paraId="46A5259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7432F52" w14:textId="77777777" w:rsidR="00D4538A" w:rsidRDefault="000529D2">
            <w:pPr>
              <w:spacing w:after="0" w:line="252" w:lineRule="auto"/>
              <w:jc w:val="center"/>
            </w:pPr>
            <w:r>
              <w:rPr>
                <w:sz w:val="19"/>
              </w:rPr>
              <w:t>priority</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77B3042" w14:textId="77777777" w:rsidR="00D4538A" w:rsidRDefault="000529D2">
            <w:pPr>
              <w:spacing w:after="0" w:line="252" w:lineRule="auto"/>
            </w:pPr>
            <w:r>
              <w:rPr>
                <w:sz w:val="19"/>
              </w:rPr>
              <w:t>Mức ưu tiên dự kiến.</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BF73B28" w14:textId="77777777" w:rsidR="00D4538A" w:rsidRDefault="000529D2">
            <w:pPr>
              <w:spacing w:after="0" w:line="252" w:lineRule="auto"/>
            </w:pPr>
            <w:r>
              <w:rPr>
                <w:sz w:val="19"/>
              </w:rPr>
              <w:t>Bình thường</w:t>
            </w:r>
          </w:p>
        </w:tc>
      </w:tr>
      <w:tr w:rsidR="00D4538A" w14:paraId="22FF60D7"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89F7382" w14:textId="77777777" w:rsidR="00D4538A" w:rsidRDefault="000529D2">
            <w:pPr>
              <w:spacing w:after="0" w:line="252" w:lineRule="auto"/>
              <w:jc w:val="center"/>
            </w:pPr>
            <w:r>
              <w:rPr>
                <w:sz w:val="19"/>
              </w:rPr>
              <w:t>source_type</w:t>
            </w:r>
          </w:p>
        </w:tc>
        <w:tc>
          <w:tcPr>
            <w:tcW w:w="408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81F2CC7" w14:textId="77777777" w:rsidR="00D4538A" w:rsidRDefault="000529D2">
            <w:pPr>
              <w:spacing w:after="0" w:line="252" w:lineRule="auto"/>
            </w:pPr>
            <w:r>
              <w:rPr>
                <w:sz w:val="19"/>
              </w:rPr>
              <w:t>Nguồn thật, biên soạn hoặc AI hỗ trợ.</w:t>
            </w:r>
          </w:p>
        </w:tc>
        <w:tc>
          <w:tcPr>
            <w:tcW w:w="328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F058D02" w14:textId="77777777" w:rsidR="00D4538A" w:rsidRDefault="000529D2">
            <w:pPr>
              <w:spacing w:after="0" w:line="252" w:lineRule="auto"/>
            </w:pPr>
            <w:r>
              <w:rPr>
                <w:sz w:val="19"/>
              </w:rPr>
              <w:t>Biểu mẫu tự nguyện</w:t>
            </w:r>
          </w:p>
        </w:tc>
      </w:tr>
      <w:tr w:rsidR="00D4538A" w14:paraId="3592F85A"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32ED26" w14:textId="77777777" w:rsidR="00D4538A" w:rsidRDefault="000529D2">
            <w:pPr>
              <w:spacing w:after="0" w:line="252" w:lineRule="auto"/>
              <w:jc w:val="center"/>
            </w:pPr>
            <w:r>
              <w:rPr>
                <w:sz w:val="19"/>
              </w:rPr>
              <w:t>quality_flags</w:t>
            </w:r>
          </w:p>
        </w:tc>
        <w:tc>
          <w:tcPr>
            <w:tcW w:w="408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C0AADD" w14:textId="77777777" w:rsidR="00D4538A" w:rsidRDefault="000529D2">
            <w:pPr>
              <w:spacing w:after="0" w:line="252" w:lineRule="auto"/>
            </w:pPr>
            <w:r>
              <w:rPr>
                <w:sz w:val="19"/>
              </w:rPr>
              <w:t>Các lỗi phát hiện được.</w:t>
            </w:r>
          </w:p>
        </w:tc>
        <w:tc>
          <w:tcPr>
            <w:tcW w:w="328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067B4E1" w14:textId="77777777" w:rsidR="00D4538A" w:rsidRDefault="000529D2">
            <w:pPr>
              <w:spacing w:after="0" w:line="252" w:lineRule="auto"/>
            </w:pPr>
            <w:r>
              <w:rPr>
                <w:sz w:val="19"/>
              </w:rPr>
              <w:t>Thiếu dấu câu</w:t>
            </w:r>
          </w:p>
        </w:tc>
      </w:tr>
    </w:tbl>
    <w:p w14:paraId="624E5BA7" w14:textId="77777777" w:rsidR="00D4538A" w:rsidRDefault="00D4538A">
      <w:pPr>
        <w:spacing w:after="0"/>
      </w:pPr>
    </w:p>
    <w:p w14:paraId="731EF007" w14:textId="77777777" w:rsidR="00D4538A" w:rsidRDefault="000529D2">
      <w:pPr>
        <w:pStyle w:val="Heading2"/>
      </w:pPr>
      <w:r>
        <w:t>Bộ nhãn dự kiến</w:t>
      </w:r>
    </w:p>
    <w:p w14:paraId="04EB3EFF" w14:textId="77777777" w:rsidR="00D4538A" w:rsidRDefault="000529D2">
      <w:r>
        <w:t>Nhóm dự kiến dùng bảy nhãn: Học phí; Lịch học và lịch thi; Điểm và khảo thí; Thủ tục hành chính; Cơ sở vật chất; Hệ thống kỹ thuật; Khác. Nhãn có thể được gộp sau khảo sát. Mỗi nhãn có định nghĩa, ví dụ và quy tắc cho phản hồi nhiều ý.</w:t>
      </w:r>
    </w:p>
    <w:p w14:paraId="4FDC7941" w14:textId="77777777" w:rsidR="00D4538A" w:rsidRDefault="000529D2">
      <w:pPr>
        <w:pStyle w:val="Heading2"/>
      </w:pPr>
      <w:r>
        <w:t>Nguyên tắc riêng tư</w:t>
      </w:r>
    </w:p>
    <w:p w14:paraId="58248A6E" w14:textId="77777777" w:rsidR="00D4538A" w:rsidRDefault="000529D2">
      <w:r>
        <w:t>Nhóm chỉ thu thập nội dung cần thiết cho mục tiêu phân loại. Dữ liệu nhận diện cá nhân không được yêu cầu trong biểu mẫu. Nếu hệ thống phát hiện email, số điện thoại hoặc mã sinh viên trong văn bản, dữ liệu đó phải được che trước khi dùng cho huấn luyện và trình diễn.</w:t>
      </w:r>
    </w:p>
    <w:p w14:paraId="0CDF734F" w14:textId="77777777" w:rsidR="00D4538A" w:rsidRDefault="000529D2">
      <w:r>
        <w:br w:type="page"/>
      </w:r>
    </w:p>
    <w:p w14:paraId="73574CE7" w14:textId="77777777" w:rsidR="00D4538A" w:rsidRDefault="000529D2">
      <w:pPr>
        <w:pStyle w:val="Heading1"/>
      </w:pPr>
      <w:r>
        <w:lastRenderedPageBreak/>
        <w:t>Quy trình nâng cao chất lượng dữ liệu</w:t>
      </w:r>
    </w:p>
    <w:tbl>
      <w:tblPr>
        <w:tblStyle w:val="TableGrid"/>
        <w:tblW w:w="0" w:type="auto"/>
        <w:jc w:val="center"/>
        <w:tblLayout w:type="fixed"/>
        <w:tblLook w:val="04A0" w:firstRow="1" w:lastRow="0" w:firstColumn="1" w:lastColumn="0" w:noHBand="0" w:noVBand="1"/>
      </w:tblPr>
      <w:tblGrid>
        <w:gridCol w:w="794"/>
        <w:gridCol w:w="4649"/>
        <w:gridCol w:w="3628"/>
      </w:tblGrid>
      <w:tr w:rsidR="00D4538A" w14:paraId="54E0052A" w14:textId="77777777" w:rsidTr="0036468E">
        <w:trPr>
          <w:tblHeade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72E2463" w14:textId="77777777" w:rsidR="00D4538A" w:rsidRDefault="000529D2">
            <w:pPr>
              <w:spacing w:after="0"/>
              <w:jc w:val="center"/>
            </w:pPr>
            <w:r>
              <w:rPr>
                <w:b/>
                <w:color w:val="FFFFFF"/>
                <w:sz w:val="19"/>
              </w:rPr>
              <w:t>Bước</w:t>
            </w:r>
          </w:p>
        </w:tc>
        <w:tc>
          <w:tcPr>
            <w:tcW w:w="464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036EE83" w14:textId="77777777" w:rsidR="00D4538A" w:rsidRDefault="000529D2">
            <w:pPr>
              <w:spacing w:after="0"/>
              <w:jc w:val="center"/>
            </w:pPr>
            <w:r>
              <w:rPr>
                <w:b/>
                <w:color w:val="FFFFFF"/>
                <w:sz w:val="19"/>
              </w:rPr>
              <w:t>Công việc</w:t>
            </w:r>
          </w:p>
        </w:tc>
        <w:tc>
          <w:tcPr>
            <w:tcW w:w="362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668FDDF" w14:textId="77777777" w:rsidR="00D4538A" w:rsidRDefault="000529D2">
            <w:pPr>
              <w:spacing w:after="0"/>
              <w:jc w:val="center"/>
            </w:pPr>
            <w:r>
              <w:rPr>
                <w:b/>
                <w:color w:val="FFFFFF"/>
                <w:sz w:val="19"/>
              </w:rPr>
              <w:t>Kết quả đầu ra</w:t>
            </w:r>
          </w:p>
        </w:tc>
      </w:tr>
      <w:tr w:rsidR="00D4538A" w14:paraId="26E3A250"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32FC18" w14:textId="77777777" w:rsidR="00D4538A" w:rsidRDefault="000529D2">
            <w:pPr>
              <w:spacing w:after="0" w:line="252" w:lineRule="auto"/>
              <w:jc w:val="center"/>
            </w:pPr>
            <w:r>
              <w:rPr>
                <w:sz w:val="19"/>
              </w:rPr>
              <w:t>1</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BFDE469" w14:textId="77777777" w:rsidR="00D4538A" w:rsidRDefault="000529D2">
            <w:pPr>
              <w:spacing w:after="0" w:line="252" w:lineRule="auto"/>
            </w:pPr>
            <w:r>
              <w:rPr>
                <w:sz w:val="19"/>
              </w:rPr>
              <w:t>Thu thập và ghi nguồn dữ liệu.</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63052C2" w14:textId="77777777" w:rsidR="00D4538A" w:rsidRDefault="000529D2">
            <w:pPr>
              <w:spacing w:after="0" w:line="252" w:lineRule="auto"/>
            </w:pPr>
            <w:r>
              <w:rPr>
                <w:sz w:val="19"/>
              </w:rPr>
              <w:t>Tệp dữ liệu thô và nhật ký nguồn.</w:t>
            </w:r>
          </w:p>
        </w:tc>
      </w:tr>
      <w:tr w:rsidR="00D4538A" w14:paraId="1F761E4F"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D695A2" w14:textId="77777777" w:rsidR="00D4538A" w:rsidRDefault="000529D2">
            <w:pPr>
              <w:spacing w:after="0" w:line="252" w:lineRule="auto"/>
              <w:jc w:val="center"/>
            </w:pPr>
            <w:r>
              <w:rPr>
                <w:sz w:val="19"/>
              </w:rPr>
              <w:t>2</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4370EAB" w14:textId="77777777" w:rsidR="00D4538A" w:rsidRDefault="000529D2">
            <w:pPr>
              <w:spacing w:after="0" w:line="252" w:lineRule="auto"/>
            </w:pPr>
            <w:r>
              <w:rPr>
                <w:sz w:val="19"/>
              </w:rPr>
              <w:t>Kiểm tra định dạng, dữ liệu trống và độ dài.</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F3A6D0C" w14:textId="77777777" w:rsidR="00D4538A" w:rsidRDefault="000529D2">
            <w:pPr>
              <w:spacing w:after="0" w:line="252" w:lineRule="auto"/>
            </w:pPr>
            <w:r>
              <w:rPr>
                <w:sz w:val="19"/>
              </w:rPr>
              <w:t>Danh sách bản ghi không hợp lệ.</w:t>
            </w:r>
          </w:p>
        </w:tc>
      </w:tr>
      <w:tr w:rsidR="00D4538A" w14:paraId="4D5A1958"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7571FA" w14:textId="77777777" w:rsidR="00D4538A" w:rsidRDefault="000529D2">
            <w:pPr>
              <w:spacing w:after="0" w:line="252" w:lineRule="auto"/>
              <w:jc w:val="center"/>
            </w:pPr>
            <w:r>
              <w:rPr>
                <w:sz w:val="19"/>
              </w:rPr>
              <w:t>3</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A23CEA" w14:textId="77777777" w:rsidR="00D4538A" w:rsidRDefault="000529D2">
            <w:pPr>
              <w:spacing w:after="0" w:line="252" w:lineRule="auto"/>
            </w:pPr>
            <w:r>
              <w:rPr>
                <w:sz w:val="19"/>
              </w:rPr>
              <w:t>Ẩn email, số điện thoại và mã nhận diện.</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807C695" w14:textId="77777777" w:rsidR="00D4538A" w:rsidRDefault="000529D2">
            <w:pPr>
              <w:spacing w:after="0" w:line="252" w:lineRule="auto"/>
            </w:pPr>
            <w:r>
              <w:rPr>
                <w:sz w:val="19"/>
              </w:rPr>
              <w:t>Tệp dữ liệu đã ẩn danh.</w:t>
            </w:r>
          </w:p>
        </w:tc>
      </w:tr>
      <w:tr w:rsidR="00D4538A" w14:paraId="5B287A40"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48B2F4C" w14:textId="77777777" w:rsidR="00D4538A" w:rsidRDefault="000529D2">
            <w:pPr>
              <w:spacing w:after="0" w:line="252" w:lineRule="auto"/>
              <w:jc w:val="center"/>
            </w:pPr>
            <w:r>
              <w:rPr>
                <w:sz w:val="19"/>
              </w:rPr>
              <w:t>4</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AA2206C" w14:textId="77777777" w:rsidR="00D4538A" w:rsidRDefault="000529D2">
            <w:pPr>
              <w:spacing w:after="0" w:line="252" w:lineRule="auto"/>
            </w:pPr>
            <w:r>
              <w:rPr>
                <w:sz w:val="19"/>
              </w:rPr>
              <w:t>Chuẩn hóa khoảng trắng, Unicode và một số lỗi gõ.</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8C29058" w14:textId="77777777" w:rsidR="00D4538A" w:rsidRDefault="000529D2">
            <w:pPr>
              <w:spacing w:after="0" w:line="252" w:lineRule="auto"/>
            </w:pPr>
            <w:r>
              <w:rPr>
                <w:sz w:val="19"/>
              </w:rPr>
              <w:t>Văn bản chuẩn hóa.</w:t>
            </w:r>
          </w:p>
        </w:tc>
      </w:tr>
      <w:tr w:rsidR="00D4538A" w14:paraId="07D43079"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E6D3E0" w14:textId="77777777" w:rsidR="00D4538A" w:rsidRDefault="000529D2">
            <w:pPr>
              <w:spacing w:after="0" w:line="252" w:lineRule="auto"/>
              <w:jc w:val="center"/>
            </w:pPr>
            <w:r>
              <w:rPr>
                <w:sz w:val="19"/>
              </w:rPr>
              <w:t>5</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45AFE0F" w14:textId="77777777" w:rsidR="00D4538A" w:rsidRDefault="000529D2">
            <w:pPr>
              <w:spacing w:after="0" w:line="252" w:lineRule="auto"/>
            </w:pPr>
            <w:r>
              <w:rPr>
                <w:sz w:val="19"/>
              </w:rPr>
              <w:t>Phát hiện trùng chính xác và gần trùng.</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D15C70" w14:textId="77777777" w:rsidR="00D4538A" w:rsidRDefault="000529D2">
            <w:pPr>
              <w:spacing w:after="0" w:line="252" w:lineRule="auto"/>
            </w:pPr>
            <w:r>
              <w:rPr>
                <w:sz w:val="19"/>
              </w:rPr>
              <w:t>Nhóm bản ghi cần gộp hoặc loại.</w:t>
            </w:r>
          </w:p>
        </w:tc>
      </w:tr>
      <w:tr w:rsidR="00D4538A" w14:paraId="4D4F55CF"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2544821" w14:textId="77777777" w:rsidR="00D4538A" w:rsidRDefault="000529D2">
            <w:pPr>
              <w:spacing w:after="0" w:line="252" w:lineRule="auto"/>
              <w:jc w:val="center"/>
            </w:pPr>
            <w:r>
              <w:rPr>
                <w:sz w:val="19"/>
              </w:rPr>
              <w:t>6</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600058" w14:textId="77777777" w:rsidR="00D4538A" w:rsidRDefault="000529D2">
            <w:pPr>
              <w:spacing w:after="0" w:line="252" w:lineRule="auto"/>
            </w:pPr>
            <w:r>
              <w:rPr>
                <w:sz w:val="19"/>
              </w:rPr>
              <w:t>Gán nhãn theo hướng dẫn.</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BF9E83D" w14:textId="77777777" w:rsidR="00D4538A" w:rsidRDefault="000529D2">
            <w:pPr>
              <w:spacing w:after="0" w:line="252" w:lineRule="auto"/>
            </w:pPr>
            <w:r>
              <w:rPr>
                <w:sz w:val="19"/>
              </w:rPr>
              <w:t>Dữ liệu có nhãn và lịch sử chỉnh sửa.</w:t>
            </w:r>
          </w:p>
        </w:tc>
      </w:tr>
      <w:tr w:rsidR="00D4538A" w14:paraId="59C7F78E" w14:textId="77777777">
        <w:trPr>
          <w:jc w:val="center"/>
        </w:trPr>
        <w:tc>
          <w:tcPr>
            <w:tcW w:w="79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79BC462" w14:textId="77777777" w:rsidR="00D4538A" w:rsidRDefault="000529D2">
            <w:pPr>
              <w:spacing w:after="0" w:line="252" w:lineRule="auto"/>
              <w:jc w:val="center"/>
            </w:pPr>
            <w:r>
              <w:rPr>
                <w:sz w:val="19"/>
              </w:rPr>
              <w:t>7</w:t>
            </w:r>
          </w:p>
        </w:tc>
        <w:tc>
          <w:tcPr>
            <w:tcW w:w="464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DC9C9CE" w14:textId="77777777" w:rsidR="00D4538A" w:rsidRDefault="000529D2">
            <w:pPr>
              <w:spacing w:after="0" w:line="252" w:lineRule="auto"/>
            </w:pPr>
            <w:r>
              <w:rPr>
                <w:sz w:val="19"/>
              </w:rPr>
              <w:t>Đo phân bố lớp và rà soát bất thường.</w:t>
            </w:r>
          </w:p>
        </w:tc>
        <w:tc>
          <w:tcPr>
            <w:tcW w:w="362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4FB463" w14:textId="77777777" w:rsidR="00D4538A" w:rsidRDefault="000529D2">
            <w:pPr>
              <w:spacing w:after="0" w:line="252" w:lineRule="auto"/>
            </w:pPr>
            <w:r>
              <w:rPr>
                <w:sz w:val="19"/>
              </w:rPr>
              <w:t>Báo cáo chất lượng dữ liệu.</w:t>
            </w:r>
          </w:p>
        </w:tc>
      </w:tr>
      <w:tr w:rsidR="00D4538A" w14:paraId="5A8731D7" w14:textId="77777777">
        <w:trP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770E843" w14:textId="77777777" w:rsidR="00D4538A" w:rsidRDefault="000529D2">
            <w:pPr>
              <w:spacing w:after="0" w:line="252" w:lineRule="auto"/>
              <w:jc w:val="center"/>
            </w:pPr>
            <w:r>
              <w:rPr>
                <w:sz w:val="19"/>
              </w:rPr>
              <w:t>8</w:t>
            </w:r>
          </w:p>
        </w:tc>
        <w:tc>
          <w:tcPr>
            <w:tcW w:w="464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18B3ED5" w14:textId="77777777" w:rsidR="00D4538A" w:rsidRDefault="000529D2">
            <w:pPr>
              <w:spacing w:after="0" w:line="252" w:lineRule="auto"/>
            </w:pPr>
            <w:r>
              <w:rPr>
                <w:sz w:val="19"/>
              </w:rPr>
              <w:t>Chia tập huấn luyện, xác thực và kiểm thử.</w:t>
            </w:r>
          </w:p>
        </w:tc>
        <w:tc>
          <w:tcPr>
            <w:tcW w:w="362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F6722F" w14:textId="77777777" w:rsidR="00D4538A" w:rsidRDefault="000529D2">
            <w:pPr>
              <w:spacing w:after="0" w:line="252" w:lineRule="auto"/>
            </w:pPr>
            <w:r>
              <w:rPr>
                <w:sz w:val="19"/>
              </w:rPr>
              <w:t>Các tập dữ liệu không rò rỉ bản ghi trùng.</w:t>
            </w:r>
          </w:p>
        </w:tc>
      </w:tr>
    </w:tbl>
    <w:p w14:paraId="0F8FEADD" w14:textId="77777777" w:rsidR="00D4538A" w:rsidRDefault="00D4538A">
      <w:pPr>
        <w:spacing w:after="0"/>
      </w:pPr>
    </w:p>
    <w:p w14:paraId="1F31C707" w14:textId="77777777" w:rsidR="00D4538A" w:rsidRDefault="000529D2">
      <w:pPr>
        <w:pStyle w:val="Heading2"/>
      </w:pPr>
      <w:r>
        <w:t>Chỉ số chất lượng dữ liệu</w:t>
      </w:r>
    </w:p>
    <w:tbl>
      <w:tblPr>
        <w:tblStyle w:val="TableGrid"/>
        <w:tblW w:w="0" w:type="auto"/>
        <w:jc w:val="center"/>
        <w:tblLayout w:type="fixed"/>
        <w:tblLook w:val="04A0" w:firstRow="1" w:lastRow="0" w:firstColumn="1" w:lastColumn="0" w:noHBand="0" w:noVBand="1"/>
      </w:tblPr>
      <w:tblGrid>
        <w:gridCol w:w="1814"/>
        <w:gridCol w:w="4592"/>
        <w:gridCol w:w="2665"/>
      </w:tblGrid>
      <w:tr w:rsidR="00D4538A" w14:paraId="5F46A12B" w14:textId="77777777" w:rsidTr="0036468E">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3AD077F" w14:textId="77777777" w:rsidR="00D4538A" w:rsidRDefault="000529D2">
            <w:pPr>
              <w:spacing w:after="0"/>
              <w:jc w:val="center"/>
            </w:pPr>
            <w:r>
              <w:rPr>
                <w:b/>
                <w:color w:val="FFFFFF"/>
                <w:sz w:val="18"/>
              </w:rPr>
              <w:t>Chỉ số</w:t>
            </w:r>
          </w:p>
        </w:tc>
        <w:tc>
          <w:tcPr>
            <w:tcW w:w="459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0057691" w14:textId="77777777" w:rsidR="00D4538A" w:rsidRDefault="000529D2">
            <w:pPr>
              <w:spacing w:after="0"/>
              <w:jc w:val="center"/>
            </w:pPr>
            <w:r>
              <w:rPr>
                <w:b/>
                <w:color w:val="FFFFFF"/>
                <w:sz w:val="18"/>
              </w:rPr>
              <w:t>Cách tính hoặc kiểm tra</w:t>
            </w:r>
          </w:p>
        </w:tc>
        <w:tc>
          <w:tcPr>
            <w:tcW w:w="266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CA273F0" w14:textId="77777777" w:rsidR="00D4538A" w:rsidRDefault="000529D2">
            <w:pPr>
              <w:spacing w:after="0"/>
              <w:jc w:val="center"/>
            </w:pPr>
            <w:r>
              <w:rPr>
                <w:b/>
                <w:color w:val="FFFFFF"/>
                <w:sz w:val="18"/>
              </w:rPr>
              <w:t>Mục tiêu dự kiến</w:t>
            </w:r>
          </w:p>
        </w:tc>
      </w:tr>
      <w:tr w:rsidR="00D4538A" w14:paraId="2527E06F"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3A1C670" w14:textId="77777777" w:rsidR="00D4538A" w:rsidRDefault="000529D2">
            <w:pPr>
              <w:spacing w:after="0" w:line="252" w:lineRule="auto"/>
              <w:jc w:val="center"/>
            </w:pPr>
            <w:r>
              <w:rPr>
                <w:sz w:val="18"/>
              </w:rPr>
              <w:t>Tỷ lệ hợp lệ</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0468C07" w14:textId="77777777" w:rsidR="00D4538A" w:rsidRDefault="000529D2">
            <w:pPr>
              <w:spacing w:after="0" w:line="252" w:lineRule="auto"/>
            </w:pPr>
            <w:r>
              <w:rPr>
                <w:sz w:val="18"/>
              </w:rPr>
              <w:t>Bản ghi đủ điều kiện chia tổng số bản ghi.</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76E47A" w14:textId="77777777" w:rsidR="00D4538A" w:rsidRDefault="000529D2">
            <w:pPr>
              <w:spacing w:after="0" w:line="252" w:lineRule="auto"/>
            </w:pPr>
            <w:r>
              <w:rPr>
                <w:sz w:val="18"/>
              </w:rPr>
              <w:t>Từ 90 phần trăm sau xử lý.</w:t>
            </w:r>
          </w:p>
        </w:tc>
      </w:tr>
      <w:tr w:rsidR="00D4538A" w14:paraId="396ACC2A"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5D9BA13" w14:textId="77777777" w:rsidR="00D4538A" w:rsidRDefault="000529D2">
            <w:pPr>
              <w:spacing w:after="0" w:line="252" w:lineRule="auto"/>
              <w:jc w:val="center"/>
            </w:pPr>
            <w:r>
              <w:rPr>
                <w:sz w:val="18"/>
              </w:rPr>
              <w:t>Tỷ lệ trùng</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C423C7" w14:textId="77777777" w:rsidR="00D4538A" w:rsidRDefault="000529D2">
            <w:pPr>
              <w:spacing w:after="0" w:line="252" w:lineRule="auto"/>
            </w:pPr>
            <w:r>
              <w:rPr>
                <w:sz w:val="18"/>
              </w:rPr>
              <w:t>Bản ghi trùng chia tổng số bản ghi.</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B9D3799" w14:textId="77777777" w:rsidR="00D4538A" w:rsidRDefault="000529D2">
            <w:pPr>
              <w:spacing w:after="0" w:line="252" w:lineRule="auto"/>
            </w:pPr>
            <w:r>
              <w:rPr>
                <w:sz w:val="18"/>
              </w:rPr>
              <w:t>Dưới 2 phần trăm sau xử lý.</w:t>
            </w:r>
          </w:p>
        </w:tc>
      </w:tr>
      <w:tr w:rsidR="00D4538A" w14:paraId="75E3DAD6"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1272A18" w14:textId="77777777" w:rsidR="00D4538A" w:rsidRDefault="000529D2">
            <w:pPr>
              <w:spacing w:after="0" w:line="252" w:lineRule="auto"/>
              <w:jc w:val="center"/>
            </w:pPr>
            <w:r>
              <w:rPr>
                <w:sz w:val="18"/>
              </w:rPr>
              <w:t>Mức đầy đủ nhãn</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86B574" w14:textId="77777777" w:rsidR="00D4538A" w:rsidRDefault="000529D2">
            <w:pPr>
              <w:spacing w:after="0" w:line="252" w:lineRule="auto"/>
            </w:pPr>
            <w:r>
              <w:rPr>
                <w:sz w:val="18"/>
              </w:rPr>
              <w:t>Bản ghi có nhãn hợp lệ chia tổng bản ghi.</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EC2211" w14:textId="77777777" w:rsidR="00D4538A" w:rsidRDefault="000529D2">
            <w:pPr>
              <w:spacing w:after="0" w:line="252" w:lineRule="auto"/>
            </w:pPr>
            <w:r>
              <w:rPr>
                <w:sz w:val="18"/>
              </w:rPr>
              <w:t>100 phần trăm trước huấn luyện.</w:t>
            </w:r>
          </w:p>
        </w:tc>
      </w:tr>
      <w:tr w:rsidR="00D4538A" w14:paraId="28F2DC11"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4F3CD4" w14:textId="77777777" w:rsidR="00D4538A" w:rsidRDefault="000529D2">
            <w:pPr>
              <w:spacing w:after="0" w:line="252" w:lineRule="auto"/>
              <w:jc w:val="center"/>
            </w:pPr>
            <w:r>
              <w:rPr>
                <w:sz w:val="18"/>
              </w:rPr>
              <w:t>Độ thống nhất nhãn</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DD58E0" w14:textId="77777777" w:rsidR="00D4538A" w:rsidRDefault="000529D2">
            <w:pPr>
              <w:spacing w:after="0" w:line="252" w:lineRule="auto"/>
            </w:pPr>
            <w:r>
              <w:rPr>
                <w:sz w:val="18"/>
              </w:rPr>
              <w:t>Cohen Kappa trên mẫu được hai người gán độc lập.</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1A74445" w14:textId="77777777" w:rsidR="00D4538A" w:rsidRDefault="000529D2">
            <w:pPr>
              <w:spacing w:after="0" w:line="252" w:lineRule="auto"/>
            </w:pPr>
            <w:r>
              <w:rPr>
                <w:sz w:val="18"/>
              </w:rPr>
              <w:t>Từ 0,70 hoặc giải trình nếu thấp hơn.</w:t>
            </w:r>
          </w:p>
        </w:tc>
      </w:tr>
      <w:tr w:rsidR="00D4538A" w14:paraId="0B974291"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7F13938" w14:textId="77777777" w:rsidR="00D4538A" w:rsidRDefault="000529D2">
            <w:pPr>
              <w:spacing w:after="0" w:line="252" w:lineRule="auto"/>
              <w:jc w:val="center"/>
            </w:pPr>
            <w:r>
              <w:rPr>
                <w:sz w:val="18"/>
              </w:rPr>
              <w:t>Mất cân bằng lớp</w:t>
            </w:r>
          </w:p>
        </w:tc>
        <w:tc>
          <w:tcPr>
            <w:tcW w:w="459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2CBFEE" w14:textId="77777777" w:rsidR="00D4538A" w:rsidRDefault="000529D2">
            <w:pPr>
              <w:spacing w:after="0" w:line="252" w:lineRule="auto"/>
            </w:pPr>
            <w:r>
              <w:rPr>
                <w:sz w:val="18"/>
              </w:rPr>
              <w:t>Tỷ lệ lớp lớn nhất so với lớp nhỏ nhất.</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BCBFC34" w14:textId="77777777" w:rsidR="00D4538A" w:rsidRDefault="000529D2">
            <w:pPr>
              <w:spacing w:after="0" w:line="252" w:lineRule="auto"/>
            </w:pPr>
            <w:r>
              <w:rPr>
                <w:sz w:val="18"/>
              </w:rPr>
              <w:t>Cố gắng không vượt quá 4 lần.</w:t>
            </w:r>
          </w:p>
        </w:tc>
      </w:tr>
      <w:tr w:rsidR="00D4538A" w14:paraId="1512DE64"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4E168E7" w14:textId="77777777" w:rsidR="00D4538A" w:rsidRDefault="000529D2">
            <w:pPr>
              <w:spacing w:after="0" w:line="252" w:lineRule="auto"/>
              <w:jc w:val="center"/>
            </w:pPr>
            <w:r>
              <w:rPr>
                <w:sz w:val="18"/>
              </w:rPr>
              <w:t>Rò rỉ dữ liệu</w:t>
            </w:r>
          </w:p>
        </w:tc>
        <w:tc>
          <w:tcPr>
            <w:tcW w:w="459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682308D" w14:textId="77777777" w:rsidR="00D4538A" w:rsidRDefault="000529D2">
            <w:pPr>
              <w:spacing w:after="0" w:line="252" w:lineRule="auto"/>
            </w:pPr>
            <w:r>
              <w:rPr>
                <w:sz w:val="18"/>
              </w:rPr>
              <w:t>Kiểm tra câu trùng hoặc gần trùng giữa các tập.</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B8D4167" w14:textId="77777777" w:rsidR="00D4538A" w:rsidRDefault="000529D2">
            <w:pPr>
              <w:spacing w:after="0" w:line="252" w:lineRule="auto"/>
            </w:pPr>
            <w:r>
              <w:rPr>
                <w:sz w:val="18"/>
              </w:rPr>
              <w:t>Không có trường hợp đã xác nhận.</w:t>
            </w:r>
          </w:p>
        </w:tc>
      </w:tr>
    </w:tbl>
    <w:p w14:paraId="0FEA713B" w14:textId="77777777" w:rsidR="00D4538A" w:rsidRDefault="00D4538A">
      <w:pPr>
        <w:spacing w:after="0"/>
      </w:pPr>
    </w:p>
    <w:p w14:paraId="3006A22D" w14:textId="77777777" w:rsidR="00D4538A" w:rsidRDefault="000529D2">
      <w:pPr>
        <w:pStyle w:val="SmallText"/>
      </w:pPr>
      <w:r>
        <w:rPr>
          <w:rFonts w:eastAsia="Times New Roman"/>
          <w:color w:val="000000"/>
          <w:sz w:val="24"/>
        </w:rPr>
        <w:t>Các ngưỡng trên là mục tiêu quản lý dự án, không phải kết quả đã đạt. Báo cáo chung kết phải thay bằng số liệu đo được và giải thích những mục tiêu chưa hoàn thành.</w:t>
      </w:r>
    </w:p>
    <w:p w14:paraId="0988659A" w14:textId="77777777" w:rsidR="00D4538A" w:rsidRDefault="000529D2">
      <w:r>
        <w:br w:type="page"/>
      </w:r>
    </w:p>
    <w:p w14:paraId="50AE82D6" w14:textId="77777777" w:rsidR="00D4538A" w:rsidRDefault="000529D2">
      <w:pPr>
        <w:pStyle w:val="Heading1"/>
      </w:pPr>
      <w:r>
        <w:lastRenderedPageBreak/>
        <w:t>Phương pháp mô hình và thực nghiệm</w:t>
      </w:r>
    </w:p>
    <w:p w14:paraId="51DE26EE" w14:textId="77777777" w:rsidR="00D4538A" w:rsidRDefault="000529D2">
      <w:pPr>
        <w:pStyle w:val="Heading2"/>
      </w:pPr>
      <w:r>
        <w:t>Mô hình cơ sở</w:t>
      </w:r>
    </w:p>
    <w:p w14:paraId="52885479" w14:textId="77777777" w:rsidR="00D4538A" w:rsidRDefault="000529D2">
      <w:r>
        <w:t>Mô hình cơ sở sử dụng TF IDF để biểu diễn văn bản và Logistic Regression hoặc Linear Support Vector Machine để phân loại. Cách tiếp cận này phù hợp với tập dữ liệu nhỏ, thời gian triển khai ngắn và có thể giải thích được. Nhóm chỉ thử mô hình phức tạp hơn khi mô hình cơ sở đã chạy ổn định.</w:t>
      </w:r>
    </w:p>
    <w:p w14:paraId="531D81E5" w14:textId="77777777" w:rsidR="00D4538A" w:rsidRDefault="000529D2">
      <w:pPr>
        <w:pStyle w:val="Heading2"/>
      </w:pPr>
      <w:r>
        <w:t>Thiết kế thí nghiệm</w:t>
      </w:r>
    </w:p>
    <w:tbl>
      <w:tblPr>
        <w:tblStyle w:val="TableGrid"/>
        <w:tblW w:w="0" w:type="auto"/>
        <w:jc w:val="center"/>
        <w:tblLayout w:type="fixed"/>
        <w:tblLook w:val="04A0" w:firstRow="1" w:lastRow="0" w:firstColumn="1" w:lastColumn="0" w:noHBand="0" w:noVBand="1"/>
      </w:tblPr>
      <w:tblGrid>
        <w:gridCol w:w="1134"/>
        <w:gridCol w:w="4762"/>
        <w:gridCol w:w="3175"/>
      </w:tblGrid>
      <w:tr w:rsidR="00D4538A" w14:paraId="12EC4694" w14:textId="77777777" w:rsidTr="0036468E">
        <w:trPr>
          <w:tblHeade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E0D0329" w14:textId="77777777" w:rsidR="00D4538A" w:rsidRDefault="000529D2">
            <w:pPr>
              <w:spacing w:after="0"/>
              <w:jc w:val="center"/>
            </w:pPr>
            <w:r>
              <w:rPr>
                <w:b/>
                <w:color w:val="FFFFFF"/>
                <w:sz w:val="19"/>
              </w:rPr>
              <w:t>Thí nghiệm</w:t>
            </w:r>
          </w:p>
        </w:tc>
        <w:tc>
          <w:tcPr>
            <w:tcW w:w="4762"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43F14FC" w14:textId="77777777" w:rsidR="00D4538A" w:rsidRDefault="000529D2">
            <w:pPr>
              <w:spacing w:after="0"/>
              <w:jc w:val="center"/>
            </w:pPr>
            <w:r>
              <w:rPr>
                <w:b/>
                <w:color w:val="FFFFFF"/>
                <w:sz w:val="19"/>
              </w:rPr>
              <w:t>Dữ liệu</w:t>
            </w:r>
          </w:p>
        </w:tc>
        <w:tc>
          <w:tcPr>
            <w:tcW w:w="317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314E043" w14:textId="77777777" w:rsidR="00D4538A" w:rsidRDefault="000529D2">
            <w:pPr>
              <w:spacing w:after="0"/>
              <w:jc w:val="center"/>
            </w:pPr>
            <w:r>
              <w:rPr>
                <w:b/>
                <w:color w:val="FFFFFF"/>
                <w:sz w:val="19"/>
              </w:rPr>
              <w:t>Mục đích</w:t>
            </w:r>
          </w:p>
        </w:tc>
      </w:tr>
      <w:tr w:rsidR="00D4538A" w14:paraId="6381660F"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5C663F" w14:textId="77777777" w:rsidR="00D4538A" w:rsidRDefault="000529D2">
            <w:pPr>
              <w:spacing w:after="0" w:line="252" w:lineRule="auto"/>
              <w:jc w:val="center"/>
            </w:pPr>
            <w:r>
              <w:rPr>
                <w:sz w:val="19"/>
              </w:rPr>
              <w:t>E0</w:t>
            </w:r>
          </w:p>
        </w:tc>
        <w:tc>
          <w:tcPr>
            <w:tcW w:w="476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CB477E" w14:textId="77777777" w:rsidR="00D4538A" w:rsidRDefault="000529D2">
            <w:pPr>
              <w:spacing w:after="0" w:line="252" w:lineRule="auto"/>
            </w:pPr>
            <w:r>
              <w:rPr>
                <w:sz w:val="19"/>
              </w:rPr>
              <w:t>Dữ liệu thô chỉ loại bản ghi không đọc được.</w:t>
            </w:r>
          </w:p>
        </w:tc>
        <w:tc>
          <w:tcPr>
            <w:tcW w:w="317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D8286FE" w14:textId="77777777" w:rsidR="00D4538A" w:rsidRDefault="000529D2">
            <w:pPr>
              <w:spacing w:after="0" w:line="252" w:lineRule="auto"/>
            </w:pPr>
            <w:r>
              <w:rPr>
                <w:sz w:val="19"/>
              </w:rPr>
              <w:t>Tạo kết quả cơ sở.</w:t>
            </w:r>
          </w:p>
        </w:tc>
      </w:tr>
      <w:tr w:rsidR="00D4538A" w14:paraId="7FC60ED4"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6353898" w14:textId="77777777" w:rsidR="00D4538A" w:rsidRDefault="000529D2">
            <w:pPr>
              <w:spacing w:after="0" w:line="252" w:lineRule="auto"/>
              <w:jc w:val="center"/>
            </w:pPr>
            <w:r>
              <w:rPr>
                <w:sz w:val="19"/>
              </w:rPr>
              <w:t>E1</w:t>
            </w:r>
          </w:p>
        </w:tc>
        <w:tc>
          <w:tcPr>
            <w:tcW w:w="476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2C915AD" w14:textId="77777777" w:rsidR="00D4538A" w:rsidRDefault="000529D2">
            <w:pPr>
              <w:spacing w:after="0" w:line="252" w:lineRule="auto"/>
            </w:pPr>
            <w:r>
              <w:rPr>
                <w:sz w:val="19"/>
              </w:rPr>
              <w:t>Dữ liệu đã chuẩn hóa và loại trùng.</w:t>
            </w:r>
          </w:p>
        </w:tc>
        <w:tc>
          <w:tcPr>
            <w:tcW w:w="317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75194CC" w14:textId="77777777" w:rsidR="00D4538A" w:rsidRDefault="000529D2">
            <w:pPr>
              <w:spacing w:after="0" w:line="252" w:lineRule="auto"/>
            </w:pPr>
            <w:r>
              <w:rPr>
                <w:sz w:val="19"/>
              </w:rPr>
              <w:t>Đo tác động của làm sạch.</w:t>
            </w:r>
          </w:p>
        </w:tc>
      </w:tr>
      <w:tr w:rsidR="00D4538A" w14:paraId="7C9B3FDB"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C33C81C" w14:textId="77777777" w:rsidR="00D4538A" w:rsidRDefault="000529D2">
            <w:pPr>
              <w:spacing w:after="0" w:line="252" w:lineRule="auto"/>
              <w:jc w:val="center"/>
            </w:pPr>
            <w:r>
              <w:rPr>
                <w:sz w:val="19"/>
              </w:rPr>
              <w:t>E2</w:t>
            </w:r>
          </w:p>
        </w:tc>
        <w:tc>
          <w:tcPr>
            <w:tcW w:w="476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990C5FF" w14:textId="77777777" w:rsidR="00D4538A" w:rsidRDefault="000529D2">
            <w:pPr>
              <w:spacing w:after="0" w:line="252" w:lineRule="auto"/>
            </w:pPr>
            <w:r>
              <w:rPr>
                <w:sz w:val="19"/>
              </w:rPr>
              <w:t>Dữ liệu E1 cộng với nhãn được rà soát.</w:t>
            </w:r>
          </w:p>
        </w:tc>
        <w:tc>
          <w:tcPr>
            <w:tcW w:w="317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0889CC" w14:textId="77777777" w:rsidR="00D4538A" w:rsidRDefault="000529D2">
            <w:pPr>
              <w:spacing w:after="0" w:line="252" w:lineRule="auto"/>
            </w:pPr>
            <w:r>
              <w:rPr>
                <w:sz w:val="19"/>
              </w:rPr>
              <w:t>Đo tác động của chất lượng nhãn.</w:t>
            </w:r>
          </w:p>
        </w:tc>
      </w:tr>
      <w:tr w:rsidR="00D4538A" w14:paraId="40E9BE47"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AEDB236" w14:textId="77777777" w:rsidR="00D4538A" w:rsidRDefault="000529D2">
            <w:pPr>
              <w:spacing w:after="0" w:line="252" w:lineRule="auto"/>
              <w:jc w:val="center"/>
            </w:pPr>
            <w:r>
              <w:rPr>
                <w:sz w:val="19"/>
              </w:rPr>
              <w:t>E3</w:t>
            </w:r>
          </w:p>
        </w:tc>
        <w:tc>
          <w:tcPr>
            <w:tcW w:w="4762"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BDAB2FC" w14:textId="77777777" w:rsidR="00D4538A" w:rsidRDefault="000529D2">
            <w:pPr>
              <w:spacing w:after="0" w:line="252" w:lineRule="auto"/>
            </w:pPr>
            <w:r>
              <w:rPr>
                <w:sz w:val="19"/>
              </w:rPr>
              <w:t>Dữ liệu E2 cộng với biện pháp giảm mất cân bằng.</w:t>
            </w:r>
          </w:p>
        </w:tc>
        <w:tc>
          <w:tcPr>
            <w:tcW w:w="317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01140A4" w14:textId="77777777" w:rsidR="00D4538A" w:rsidRDefault="000529D2">
            <w:pPr>
              <w:spacing w:after="0" w:line="252" w:lineRule="auto"/>
            </w:pPr>
            <w:r>
              <w:rPr>
                <w:sz w:val="19"/>
              </w:rPr>
              <w:t>Đo tác động của phân bố lớp.</w:t>
            </w:r>
          </w:p>
        </w:tc>
      </w:tr>
    </w:tbl>
    <w:p w14:paraId="62357671" w14:textId="77777777" w:rsidR="00D4538A" w:rsidRDefault="00D4538A">
      <w:pPr>
        <w:spacing w:after="0"/>
      </w:pPr>
    </w:p>
    <w:p w14:paraId="380DC649" w14:textId="77777777" w:rsidR="00D4538A" w:rsidRDefault="000529D2">
      <w:pPr>
        <w:pStyle w:val="Heading2"/>
      </w:pPr>
      <w:r>
        <w:t>Nguyên tắc so sánh</w:t>
      </w:r>
    </w:p>
    <w:p w14:paraId="037CB451" w14:textId="77777777" w:rsidR="00D4538A" w:rsidRDefault="000529D2">
      <w:pPr>
        <w:pStyle w:val="ListBullet"/>
        <w:spacing w:after="60"/>
      </w:pPr>
      <w:r>
        <w:t>Giữ nguyên tập kiểm thử giữa các thí nghiệm.</w:t>
      </w:r>
    </w:p>
    <w:p w14:paraId="621E3A13" w14:textId="77777777" w:rsidR="00D4538A" w:rsidRDefault="000529D2">
      <w:pPr>
        <w:pStyle w:val="ListBullet"/>
        <w:spacing w:after="60"/>
      </w:pPr>
      <w:r>
        <w:t>Không dùng bản ghi kiểm thử để quyết định quy tắc làm sạch hoặc điều chỉnh mô hình.</w:t>
      </w:r>
    </w:p>
    <w:p w14:paraId="3CA6E303" w14:textId="77777777" w:rsidR="00D4538A" w:rsidRDefault="000529D2">
      <w:pPr>
        <w:pStyle w:val="ListBullet"/>
        <w:spacing w:after="60"/>
      </w:pPr>
      <w:r>
        <w:t>Ghi lại phiên bản dữ liệu, tham số và kết quả của từng lần chạy.</w:t>
      </w:r>
    </w:p>
    <w:p w14:paraId="695FCA72" w14:textId="77777777" w:rsidR="00D4538A" w:rsidRDefault="000529D2">
      <w:pPr>
        <w:pStyle w:val="ListBullet"/>
        <w:spacing w:after="60"/>
      </w:pPr>
      <w:r>
        <w:t>Báo cáo cả kết quả tốt và kết quả không cải thiện.</w:t>
      </w:r>
    </w:p>
    <w:p w14:paraId="1AE667E2" w14:textId="77777777" w:rsidR="00D4538A" w:rsidRDefault="000529D2">
      <w:pPr>
        <w:pStyle w:val="Heading2"/>
      </w:pPr>
      <w:r>
        <w:t>Chỉ số đánh giá mô hình</w:t>
      </w:r>
    </w:p>
    <w:tbl>
      <w:tblPr>
        <w:tblStyle w:val="TableGrid"/>
        <w:tblW w:w="0" w:type="auto"/>
        <w:jc w:val="center"/>
        <w:tblLayout w:type="fixed"/>
        <w:tblLook w:val="04A0" w:firstRow="1" w:lastRow="0" w:firstColumn="1" w:lastColumn="0" w:noHBand="0" w:noVBand="1"/>
      </w:tblPr>
      <w:tblGrid>
        <w:gridCol w:w="2381"/>
        <w:gridCol w:w="6690"/>
      </w:tblGrid>
      <w:tr w:rsidR="00D4538A" w14:paraId="34C1371B" w14:textId="77777777" w:rsidTr="0036468E">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42C153B" w14:textId="77777777" w:rsidR="00D4538A" w:rsidRDefault="000529D2">
            <w:pPr>
              <w:spacing w:after="0"/>
              <w:jc w:val="center"/>
            </w:pPr>
            <w:r>
              <w:rPr>
                <w:b/>
                <w:color w:val="FFFFFF"/>
                <w:sz w:val="20"/>
              </w:rPr>
              <w:t>Chỉ số</w:t>
            </w:r>
          </w:p>
        </w:tc>
        <w:tc>
          <w:tcPr>
            <w:tcW w:w="669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A3740E3" w14:textId="77777777" w:rsidR="00D4538A" w:rsidRDefault="000529D2">
            <w:pPr>
              <w:spacing w:after="0"/>
              <w:jc w:val="center"/>
            </w:pPr>
            <w:r>
              <w:rPr>
                <w:b/>
                <w:color w:val="FFFFFF"/>
                <w:sz w:val="20"/>
              </w:rPr>
              <w:t>Vai trò</w:t>
            </w:r>
          </w:p>
        </w:tc>
      </w:tr>
      <w:tr w:rsidR="00D4538A" w14:paraId="00224A2D"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36BDD59" w14:textId="77777777" w:rsidR="00D4538A" w:rsidRDefault="000529D2">
            <w:pPr>
              <w:spacing w:after="0" w:line="252" w:lineRule="auto"/>
            </w:pPr>
            <w:r>
              <w:rPr>
                <w:sz w:val="20"/>
              </w:rPr>
              <w:t>Macro F1</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1797AC" w14:textId="77777777" w:rsidR="00D4538A" w:rsidRDefault="000529D2">
            <w:pPr>
              <w:spacing w:after="0" w:line="252" w:lineRule="auto"/>
            </w:pPr>
            <w:r>
              <w:rPr>
                <w:sz w:val="20"/>
              </w:rPr>
              <w:t>Chỉ số chính vì tính đều kết quả trên từng lớp, phù hợp khi dữ liệu mất cân bằng.</w:t>
            </w:r>
          </w:p>
        </w:tc>
      </w:tr>
      <w:tr w:rsidR="00D4538A" w14:paraId="5D0E0597"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E8445AA" w14:textId="77777777" w:rsidR="00D4538A" w:rsidRDefault="000529D2">
            <w:pPr>
              <w:spacing w:after="0" w:line="252" w:lineRule="auto"/>
            </w:pPr>
            <w:r>
              <w:rPr>
                <w:sz w:val="20"/>
              </w:rPr>
              <w:t>Accuracy</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3714FC4" w14:textId="77777777" w:rsidR="00D4538A" w:rsidRDefault="000529D2">
            <w:pPr>
              <w:spacing w:after="0" w:line="252" w:lineRule="auto"/>
            </w:pPr>
            <w:r>
              <w:rPr>
                <w:sz w:val="20"/>
              </w:rPr>
              <w:t>Cho biết tỷ lệ dự đoán đúng tổng thể nhưng không dùng một mình.</w:t>
            </w:r>
          </w:p>
        </w:tc>
      </w:tr>
      <w:tr w:rsidR="00D4538A" w14:paraId="7D93451B"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F96790" w14:textId="77777777" w:rsidR="00D4538A" w:rsidRDefault="000529D2">
            <w:pPr>
              <w:spacing w:after="0" w:line="252" w:lineRule="auto"/>
            </w:pPr>
            <w:r>
              <w:rPr>
                <w:sz w:val="20"/>
              </w:rPr>
              <w:t>Precision và Recall theo lớp</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070D3A" w14:textId="77777777" w:rsidR="00D4538A" w:rsidRDefault="000529D2">
            <w:pPr>
              <w:spacing w:after="0" w:line="252" w:lineRule="auto"/>
            </w:pPr>
            <w:r>
              <w:rPr>
                <w:sz w:val="20"/>
              </w:rPr>
              <w:t>Phát hiện lớp bị dự đoán sai hoặc bị bỏ sót.</w:t>
            </w:r>
          </w:p>
        </w:tc>
      </w:tr>
      <w:tr w:rsidR="00D4538A" w14:paraId="70F15A22"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5CF1140" w14:textId="77777777" w:rsidR="00D4538A" w:rsidRDefault="000529D2">
            <w:pPr>
              <w:spacing w:after="0" w:line="252" w:lineRule="auto"/>
            </w:pPr>
            <w:r>
              <w:rPr>
                <w:sz w:val="20"/>
              </w:rPr>
              <w:t>Confusion Matrix</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3D58237" w14:textId="77777777" w:rsidR="00D4538A" w:rsidRDefault="000529D2">
            <w:pPr>
              <w:spacing w:after="0" w:line="252" w:lineRule="auto"/>
            </w:pPr>
            <w:r>
              <w:rPr>
                <w:sz w:val="20"/>
              </w:rPr>
              <w:t>Cho biết các nhóm phản hồi thường bị nhầm với nhau.</w:t>
            </w:r>
          </w:p>
        </w:tc>
      </w:tr>
    </w:tbl>
    <w:p w14:paraId="761BC89A" w14:textId="77777777" w:rsidR="00D4538A" w:rsidRDefault="00D4538A">
      <w:pPr>
        <w:spacing w:after="0"/>
      </w:pPr>
    </w:p>
    <w:p w14:paraId="22EBBEB3" w14:textId="77777777" w:rsidR="00D4538A" w:rsidRDefault="000529D2">
      <w:pPr>
        <w:pStyle w:val="Heading2"/>
      </w:pPr>
      <w:r>
        <w:t>Điều kiện hoàn thành thực nghiệm</w:t>
      </w:r>
    </w:p>
    <w:p w14:paraId="48FF8B27" w14:textId="77777777" w:rsidR="00D4538A" w:rsidRDefault="000529D2">
      <w:r>
        <w:t>Nhóm phải tạo được ít nhất một kết quả cơ sở và một kết quả sau cải thiện dữ liệu trên cùng tập kiểm thử. Nếu Macro F1 không tăng, nhóm vẫn có thể trình bày giá trị nghiên cứu bằng cách xác định nguyên nhân, ví dụ số mẫu quá ít, nhãn chồng lấn hoặc dữ liệu tổng hợp khác dữ liệu thật.</w:t>
      </w:r>
    </w:p>
    <w:p w14:paraId="0E8A44DE" w14:textId="77777777" w:rsidR="00D4538A" w:rsidRDefault="000529D2">
      <w:r>
        <w:br w:type="page"/>
      </w:r>
    </w:p>
    <w:p w14:paraId="6980A920" w14:textId="77777777" w:rsidR="00D4538A" w:rsidRDefault="000529D2">
      <w:pPr>
        <w:pStyle w:val="Heading1"/>
      </w:pPr>
      <w:r>
        <w:lastRenderedPageBreak/>
        <w:t>Thiết kế hệ thống</w:t>
      </w:r>
    </w:p>
    <w:p w14:paraId="07E51E79" w14:textId="77777777" w:rsidR="00D4538A" w:rsidRDefault="000529D2">
      <w:pPr>
        <w:pStyle w:val="Heading2"/>
      </w:pPr>
      <w:r>
        <w:t>Luồng xử lý chính</w:t>
      </w:r>
    </w:p>
    <w:p w14:paraId="7BCEC65E" w14:textId="77777777" w:rsidR="00D4538A" w:rsidRDefault="000529D2">
      <w:pPr>
        <w:spacing w:after="60"/>
        <w:ind w:left="425" w:hanging="312"/>
      </w:pPr>
      <w:r>
        <w:rPr>
          <w:b/>
        </w:rPr>
        <w:t>1.</w:t>
      </w:r>
      <w:r>
        <w:t xml:space="preserve">  Người dùng tải tệp CSV hoặc Excel chứa phản hồi.</w:t>
      </w:r>
    </w:p>
    <w:p w14:paraId="469D101D" w14:textId="77777777" w:rsidR="00D4538A" w:rsidRDefault="000529D2">
      <w:pPr>
        <w:spacing w:after="60"/>
        <w:ind w:left="425" w:hanging="312"/>
      </w:pPr>
      <w:r>
        <w:rPr>
          <w:b/>
        </w:rPr>
        <w:t>2.</w:t>
      </w:r>
      <w:r>
        <w:t xml:space="preserve">  Hệ thống kiểm tra cấu trúc tệp và hiển thị lỗi dữ liệu.</w:t>
      </w:r>
    </w:p>
    <w:p w14:paraId="12800E11" w14:textId="77777777" w:rsidR="00D4538A" w:rsidRDefault="000529D2">
      <w:pPr>
        <w:spacing w:after="60"/>
        <w:ind w:left="425" w:hanging="312"/>
      </w:pPr>
      <w:r>
        <w:rPr>
          <w:b/>
        </w:rPr>
        <w:t>3.</w:t>
      </w:r>
      <w:r>
        <w:t xml:space="preserve">  Người dùng chọn chạy quy trình làm sạch và ẩn thông tin cá nhân.</w:t>
      </w:r>
    </w:p>
    <w:p w14:paraId="55A85A5F" w14:textId="77777777" w:rsidR="00D4538A" w:rsidRDefault="000529D2">
      <w:pPr>
        <w:spacing w:after="60"/>
        <w:ind w:left="425" w:hanging="312"/>
      </w:pPr>
      <w:r>
        <w:rPr>
          <w:b/>
        </w:rPr>
        <w:t>4.</w:t>
      </w:r>
      <w:r>
        <w:t xml:space="preserve">  Mô hình gợi ý nhóm nghiệp vụ và mức ưu tiên.</w:t>
      </w:r>
    </w:p>
    <w:p w14:paraId="369FD131" w14:textId="77777777" w:rsidR="00D4538A" w:rsidRDefault="000529D2">
      <w:pPr>
        <w:spacing w:after="60"/>
        <w:ind w:left="425" w:hanging="312"/>
      </w:pPr>
      <w:r>
        <w:rPr>
          <w:b/>
        </w:rPr>
        <w:t>5.</w:t>
      </w:r>
      <w:r>
        <w:t xml:space="preserve">  Người dùng xem, sửa kết quả và xuất tệp đã xử lý.</w:t>
      </w:r>
    </w:p>
    <w:p w14:paraId="2C29271C" w14:textId="77777777" w:rsidR="00D4538A" w:rsidRDefault="000529D2">
      <w:pPr>
        <w:spacing w:after="60"/>
        <w:ind w:left="425" w:hanging="312"/>
      </w:pPr>
      <w:r>
        <w:rPr>
          <w:b/>
        </w:rPr>
        <w:t>6.</w:t>
      </w:r>
      <w:r>
        <w:t xml:space="preserve">  Dashboard tổng hợp số lượng phản hồi theo nhóm và chất lượng dữ liệu.</w:t>
      </w:r>
    </w:p>
    <w:p w14:paraId="41CE1CA3" w14:textId="77777777" w:rsidR="00D4538A" w:rsidRDefault="000529D2">
      <w:pPr>
        <w:pStyle w:val="Heading2"/>
      </w:pPr>
      <w:r>
        <w:t>Các thành phần</w:t>
      </w:r>
    </w:p>
    <w:tbl>
      <w:tblPr>
        <w:tblStyle w:val="TableGrid"/>
        <w:tblW w:w="0" w:type="auto"/>
        <w:jc w:val="center"/>
        <w:tblLayout w:type="fixed"/>
        <w:tblLook w:val="04A0" w:firstRow="1" w:lastRow="0" w:firstColumn="1" w:lastColumn="0" w:noHBand="0" w:noVBand="1"/>
      </w:tblPr>
      <w:tblGrid>
        <w:gridCol w:w="1814"/>
        <w:gridCol w:w="2551"/>
        <w:gridCol w:w="4706"/>
      </w:tblGrid>
      <w:tr w:rsidR="00D4538A" w14:paraId="5E894B42" w14:textId="77777777" w:rsidTr="0036468E">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1B2D6D49" w14:textId="77777777" w:rsidR="00D4538A" w:rsidRDefault="000529D2">
            <w:pPr>
              <w:spacing w:after="0"/>
              <w:jc w:val="center"/>
            </w:pPr>
            <w:r>
              <w:rPr>
                <w:b/>
                <w:color w:val="FFFFFF"/>
                <w:sz w:val="19"/>
              </w:rPr>
              <w:t>Thành phần</w:t>
            </w:r>
          </w:p>
        </w:tc>
        <w:tc>
          <w:tcPr>
            <w:tcW w:w="255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8C65BB7" w14:textId="77777777" w:rsidR="00D4538A" w:rsidRDefault="000529D2">
            <w:pPr>
              <w:spacing w:after="0"/>
              <w:jc w:val="center"/>
            </w:pPr>
            <w:r>
              <w:rPr>
                <w:b/>
                <w:color w:val="FFFFFF"/>
                <w:sz w:val="19"/>
              </w:rPr>
              <w:t>Công nghệ dự kiến</w:t>
            </w:r>
          </w:p>
        </w:tc>
        <w:tc>
          <w:tcPr>
            <w:tcW w:w="470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CB95F49" w14:textId="77777777" w:rsidR="00D4538A" w:rsidRDefault="000529D2">
            <w:pPr>
              <w:spacing w:after="0"/>
              <w:jc w:val="center"/>
            </w:pPr>
            <w:r>
              <w:rPr>
                <w:b/>
                <w:color w:val="FFFFFF"/>
                <w:sz w:val="19"/>
              </w:rPr>
              <w:t>Trách nhiệm</w:t>
            </w:r>
          </w:p>
        </w:tc>
      </w:tr>
      <w:tr w:rsidR="00D4538A" w14:paraId="4C74EC7A"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1917B7" w14:textId="77777777" w:rsidR="00D4538A" w:rsidRDefault="000529D2">
            <w:pPr>
              <w:spacing w:after="0" w:line="252" w:lineRule="auto"/>
              <w:jc w:val="center"/>
            </w:pPr>
            <w:r>
              <w:rPr>
                <w:sz w:val="19"/>
              </w:rPr>
              <w:t>Giao diện</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AFA12B" w14:textId="77777777" w:rsidR="00D4538A" w:rsidRDefault="000529D2">
            <w:pPr>
              <w:spacing w:after="0" w:line="252" w:lineRule="auto"/>
            </w:pPr>
            <w:r>
              <w:rPr>
                <w:sz w:val="19"/>
              </w:rPr>
              <w:t>Streamlit</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9C6D8B9" w14:textId="77777777" w:rsidR="00D4538A" w:rsidRDefault="000529D2">
            <w:pPr>
              <w:spacing w:after="0" w:line="252" w:lineRule="auto"/>
            </w:pPr>
            <w:r>
              <w:rPr>
                <w:sz w:val="19"/>
              </w:rPr>
              <w:t>Tải tệp, hiển thị lỗi, kết quả và dashboard.</w:t>
            </w:r>
          </w:p>
        </w:tc>
      </w:tr>
      <w:tr w:rsidR="00D4538A" w14:paraId="1A7CE8F3"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CA0D1CC" w14:textId="77777777" w:rsidR="00D4538A" w:rsidRDefault="000529D2">
            <w:pPr>
              <w:spacing w:after="0" w:line="252" w:lineRule="auto"/>
              <w:jc w:val="center"/>
            </w:pPr>
            <w:r>
              <w:rPr>
                <w:sz w:val="19"/>
              </w:rPr>
              <w:t>Xử lý dữ liệu</w:t>
            </w:r>
          </w:p>
        </w:tc>
        <w:tc>
          <w:tcPr>
            <w:tcW w:w="255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09D51E9" w14:textId="77777777" w:rsidR="00D4538A" w:rsidRDefault="000529D2">
            <w:pPr>
              <w:spacing w:after="0" w:line="252" w:lineRule="auto"/>
            </w:pPr>
            <w:r>
              <w:rPr>
                <w:sz w:val="19"/>
              </w:rPr>
              <w:t>Python và Pandas</w:t>
            </w:r>
          </w:p>
        </w:tc>
        <w:tc>
          <w:tcPr>
            <w:tcW w:w="470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E5C001B" w14:textId="77777777" w:rsidR="00D4538A" w:rsidRDefault="000529D2">
            <w:pPr>
              <w:spacing w:after="0" w:line="252" w:lineRule="auto"/>
            </w:pPr>
            <w:r>
              <w:rPr>
                <w:sz w:val="19"/>
              </w:rPr>
              <w:t>Chuẩn hóa, ẩn danh, kiểm tra và xuất dữ liệu.</w:t>
            </w:r>
          </w:p>
        </w:tc>
      </w:tr>
      <w:tr w:rsidR="00D4538A" w14:paraId="765A2084"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50168CA" w14:textId="77777777" w:rsidR="00D4538A" w:rsidRDefault="000529D2">
            <w:pPr>
              <w:spacing w:after="0" w:line="252" w:lineRule="auto"/>
              <w:jc w:val="center"/>
            </w:pPr>
            <w:r>
              <w:rPr>
                <w:sz w:val="19"/>
              </w:rPr>
              <w:t>Mô hình</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1DD98C" w14:textId="77777777" w:rsidR="00D4538A" w:rsidRDefault="000529D2">
            <w:pPr>
              <w:spacing w:after="0" w:line="252" w:lineRule="auto"/>
            </w:pPr>
            <w:r>
              <w:rPr>
                <w:sz w:val="19"/>
              </w:rPr>
              <w:t>Scikit learn</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E2FAF05" w14:textId="77777777" w:rsidR="00D4538A" w:rsidRDefault="000529D2">
            <w:pPr>
              <w:spacing w:after="0" w:line="252" w:lineRule="auto"/>
            </w:pPr>
            <w:r>
              <w:rPr>
                <w:sz w:val="19"/>
              </w:rPr>
              <w:t>Huấn luyện, dự đoán và đánh giá.</w:t>
            </w:r>
          </w:p>
        </w:tc>
      </w:tr>
      <w:tr w:rsidR="00D4538A" w14:paraId="7F24F1F2"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A9E4FA7" w14:textId="77777777" w:rsidR="00D4538A" w:rsidRDefault="000529D2">
            <w:pPr>
              <w:spacing w:after="0" w:line="252" w:lineRule="auto"/>
              <w:jc w:val="center"/>
            </w:pPr>
            <w:r>
              <w:rPr>
                <w:sz w:val="19"/>
              </w:rPr>
              <w:t>Lưu trữ</w:t>
            </w:r>
          </w:p>
        </w:tc>
        <w:tc>
          <w:tcPr>
            <w:tcW w:w="255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62A27F" w14:textId="77777777" w:rsidR="00D4538A" w:rsidRDefault="000529D2">
            <w:pPr>
              <w:spacing w:after="0" w:line="252" w:lineRule="auto"/>
            </w:pPr>
            <w:r>
              <w:rPr>
                <w:sz w:val="19"/>
              </w:rPr>
              <w:t>CSV và SQLite</w:t>
            </w:r>
          </w:p>
        </w:tc>
        <w:tc>
          <w:tcPr>
            <w:tcW w:w="470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1009A1C" w14:textId="77777777" w:rsidR="00D4538A" w:rsidRDefault="000529D2">
            <w:pPr>
              <w:spacing w:after="0" w:line="252" w:lineRule="auto"/>
            </w:pPr>
            <w:r>
              <w:rPr>
                <w:sz w:val="19"/>
              </w:rPr>
              <w:t>Lưu dữ liệu thử nghiệm và lịch sử xử lý.</w:t>
            </w:r>
          </w:p>
        </w:tc>
      </w:tr>
      <w:tr w:rsidR="00D4538A" w14:paraId="1CB9DBA2"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762BF95" w14:textId="77777777" w:rsidR="00D4538A" w:rsidRDefault="000529D2">
            <w:pPr>
              <w:spacing w:after="0" w:line="252" w:lineRule="auto"/>
              <w:jc w:val="center"/>
            </w:pPr>
            <w:r>
              <w:rPr>
                <w:sz w:val="19"/>
              </w:rPr>
              <w:t>Quản lý mã nguồn</w:t>
            </w:r>
          </w:p>
        </w:tc>
        <w:tc>
          <w:tcPr>
            <w:tcW w:w="255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25C9BE9" w14:textId="77777777" w:rsidR="00D4538A" w:rsidRDefault="000529D2">
            <w:pPr>
              <w:spacing w:after="0" w:line="252" w:lineRule="auto"/>
            </w:pPr>
            <w:r>
              <w:rPr>
                <w:sz w:val="19"/>
              </w:rPr>
              <w:t>Git và GitHub riêng tư</w:t>
            </w:r>
          </w:p>
        </w:tc>
        <w:tc>
          <w:tcPr>
            <w:tcW w:w="470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5D5F8E3" w14:textId="77777777" w:rsidR="00D4538A" w:rsidRDefault="000529D2">
            <w:pPr>
              <w:spacing w:after="0" w:line="252" w:lineRule="auto"/>
            </w:pPr>
            <w:r>
              <w:rPr>
                <w:sz w:val="19"/>
              </w:rPr>
              <w:t>Quản lý phiên bản và đóng góp của thành viên.</w:t>
            </w:r>
          </w:p>
        </w:tc>
      </w:tr>
    </w:tbl>
    <w:p w14:paraId="212B8E0D" w14:textId="77777777" w:rsidR="00D4538A" w:rsidRDefault="00D4538A">
      <w:pPr>
        <w:spacing w:after="0"/>
      </w:pPr>
    </w:p>
    <w:p w14:paraId="1EF5450B" w14:textId="77777777" w:rsidR="00D4538A" w:rsidRDefault="000529D2">
      <w:pPr>
        <w:pStyle w:val="Heading2"/>
      </w:pPr>
      <w:r>
        <w:t>Chức năng MVP</w:t>
      </w:r>
    </w:p>
    <w:tbl>
      <w:tblPr>
        <w:tblStyle w:val="TableGrid"/>
        <w:tblW w:w="0" w:type="auto"/>
        <w:jc w:val="center"/>
        <w:tblLayout w:type="fixed"/>
        <w:tblLook w:val="04A0" w:firstRow="1" w:lastRow="0" w:firstColumn="1" w:lastColumn="0" w:noHBand="0" w:noVBand="1"/>
      </w:tblPr>
      <w:tblGrid>
        <w:gridCol w:w="850"/>
        <w:gridCol w:w="2665"/>
        <w:gridCol w:w="5556"/>
      </w:tblGrid>
      <w:tr w:rsidR="00D4538A" w14:paraId="07C63F08" w14:textId="77777777" w:rsidTr="0036468E">
        <w:trPr>
          <w:tblHeade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26672F0" w14:textId="77777777" w:rsidR="00D4538A" w:rsidRDefault="000529D2">
            <w:pPr>
              <w:spacing w:after="0"/>
              <w:jc w:val="center"/>
            </w:pPr>
            <w:r>
              <w:rPr>
                <w:b/>
                <w:color w:val="FFFFFF"/>
                <w:sz w:val="19"/>
              </w:rPr>
              <w:t>Mã</w:t>
            </w:r>
          </w:p>
        </w:tc>
        <w:tc>
          <w:tcPr>
            <w:tcW w:w="266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F544703" w14:textId="77777777" w:rsidR="00D4538A" w:rsidRDefault="000529D2">
            <w:pPr>
              <w:spacing w:after="0"/>
              <w:jc w:val="center"/>
            </w:pPr>
            <w:r>
              <w:rPr>
                <w:b/>
                <w:color w:val="FFFFFF"/>
                <w:sz w:val="19"/>
              </w:rPr>
              <w:t>Chức năng</w:t>
            </w:r>
          </w:p>
        </w:tc>
        <w:tc>
          <w:tcPr>
            <w:tcW w:w="555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F353887" w14:textId="77777777" w:rsidR="00D4538A" w:rsidRDefault="000529D2">
            <w:pPr>
              <w:spacing w:after="0"/>
              <w:jc w:val="center"/>
            </w:pPr>
            <w:r>
              <w:rPr>
                <w:b/>
                <w:color w:val="FFFFFF"/>
                <w:sz w:val="19"/>
              </w:rPr>
              <w:t>Tiêu chí chấp nhận</w:t>
            </w:r>
          </w:p>
        </w:tc>
      </w:tr>
      <w:tr w:rsidR="00D4538A" w14:paraId="33DF4362"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6CBAEB" w14:textId="77777777" w:rsidR="00D4538A" w:rsidRDefault="000529D2">
            <w:pPr>
              <w:spacing w:after="0" w:line="252" w:lineRule="auto"/>
              <w:jc w:val="center"/>
            </w:pPr>
            <w:r>
              <w:rPr>
                <w:sz w:val="19"/>
              </w:rPr>
              <w:t>F01</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4BBF3B" w14:textId="77777777" w:rsidR="00D4538A" w:rsidRDefault="000529D2">
            <w:pPr>
              <w:spacing w:after="0" w:line="252" w:lineRule="auto"/>
            </w:pPr>
            <w:r>
              <w:rPr>
                <w:sz w:val="19"/>
              </w:rPr>
              <w:t>Tải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F42FEB" w14:textId="77777777" w:rsidR="00D4538A" w:rsidRDefault="000529D2">
            <w:pPr>
              <w:spacing w:after="0" w:line="252" w:lineRule="auto"/>
            </w:pPr>
            <w:r>
              <w:rPr>
                <w:sz w:val="19"/>
              </w:rPr>
              <w:t>Đọc được tệp đúng mẫu và báo lỗi tệp sai cấu trúc.</w:t>
            </w:r>
          </w:p>
        </w:tc>
      </w:tr>
      <w:tr w:rsidR="00D4538A" w14:paraId="3B7CE27D"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28C791" w14:textId="77777777" w:rsidR="00D4538A" w:rsidRDefault="000529D2">
            <w:pPr>
              <w:spacing w:after="0" w:line="252" w:lineRule="auto"/>
              <w:jc w:val="center"/>
            </w:pPr>
            <w:r>
              <w:rPr>
                <w:sz w:val="19"/>
              </w:rPr>
              <w:t>F02</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27CCBA9" w14:textId="77777777" w:rsidR="00D4538A" w:rsidRDefault="000529D2">
            <w:pPr>
              <w:spacing w:after="0" w:line="252" w:lineRule="auto"/>
            </w:pPr>
            <w:r>
              <w:rPr>
                <w:sz w:val="19"/>
              </w:rPr>
              <w:t>Hồ sơ chất lượng</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89DDEE5" w14:textId="77777777" w:rsidR="00D4538A" w:rsidRDefault="000529D2">
            <w:pPr>
              <w:spacing w:after="0" w:line="252" w:lineRule="auto"/>
            </w:pPr>
            <w:r>
              <w:rPr>
                <w:sz w:val="19"/>
              </w:rPr>
              <w:t>Hiển thị trống, trùng, độ dài và thông tin nhạy cảm.</w:t>
            </w:r>
          </w:p>
        </w:tc>
      </w:tr>
      <w:tr w:rsidR="00D4538A" w14:paraId="56B93334"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109B372" w14:textId="77777777" w:rsidR="00D4538A" w:rsidRDefault="000529D2">
            <w:pPr>
              <w:spacing w:after="0" w:line="252" w:lineRule="auto"/>
              <w:jc w:val="center"/>
            </w:pPr>
            <w:r>
              <w:rPr>
                <w:sz w:val="19"/>
              </w:rPr>
              <w:t>F03</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35F4AE" w14:textId="77777777" w:rsidR="00D4538A" w:rsidRDefault="000529D2">
            <w:pPr>
              <w:spacing w:after="0" w:line="252" w:lineRule="auto"/>
            </w:pPr>
            <w:r>
              <w:rPr>
                <w:sz w:val="19"/>
              </w:rPr>
              <w:t>Làm sạch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CF89001" w14:textId="77777777" w:rsidR="00D4538A" w:rsidRDefault="000529D2">
            <w:pPr>
              <w:spacing w:after="0" w:line="252" w:lineRule="auto"/>
            </w:pPr>
            <w:r>
              <w:rPr>
                <w:sz w:val="19"/>
              </w:rPr>
              <w:t>Tạo cột văn bản sạch và nhật ký biến đổi.</w:t>
            </w:r>
          </w:p>
        </w:tc>
      </w:tr>
      <w:tr w:rsidR="00D4538A" w14:paraId="783E2159"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9EE3E9D" w14:textId="77777777" w:rsidR="00D4538A" w:rsidRDefault="000529D2">
            <w:pPr>
              <w:spacing w:after="0" w:line="252" w:lineRule="auto"/>
              <w:jc w:val="center"/>
            </w:pPr>
            <w:r>
              <w:rPr>
                <w:sz w:val="19"/>
              </w:rPr>
              <w:t>F04</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3E4D603" w14:textId="77777777" w:rsidR="00D4538A" w:rsidRDefault="000529D2">
            <w:pPr>
              <w:spacing w:after="0" w:line="252" w:lineRule="auto"/>
            </w:pPr>
            <w:r>
              <w:rPr>
                <w:sz w:val="19"/>
              </w:rPr>
              <w:t>Phân loại</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CF32E25" w14:textId="77777777" w:rsidR="00D4538A" w:rsidRDefault="000529D2">
            <w:pPr>
              <w:spacing w:after="0" w:line="252" w:lineRule="auto"/>
            </w:pPr>
            <w:r>
              <w:rPr>
                <w:sz w:val="19"/>
              </w:rPr>
              <w:t>Trả về nhãn và mức tin cậy cho từng phản hồi.</w:t>
            </w:r>
          </w:p>
        </w:tc>
      </w:tr>
      <w:tr w:rsidR="00D4538A" w14:paraId="1C2D3244"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292405B" w14:textId="77777777" w:rsidR="00D4538A" w:rsidRDefault="000529D2">
            <w:pPr>
              <w:spacing w:after="0" w:line="252" w:lineRule="auto"/>
              <w:jc w:val="center"/>
            </w:pPr>
            <w:r>
              <w:rPr>
                <w:sz w:val="19"/>
              </w:rPr>
              <w:t>F05</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BBA1A0" w14:textId="77777777" w:rsidR="00D4538A" w:rsidRDefault="000529D2">
            <w:pPr>
              <w:spacing w:after="0" w:line="252" w:lineRule="auto"/>
            </w:pPr>
            <w:r>
              <w:rPr>
                <w:sz w:val="19"/>
              </w:rPr>
              <w:t>Hiệu chỉnh thủ công</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C34444E" w14:textId="77777777" w:rsidR="00D4538A" w:rsidRDefault="000529D2">
            <w:pPr>
              <w:spacing w:after="0" w:line="252" w:lineRule="auto"/>
            </w:pPr>
            <w:r>
              <w:rPr>
                <w:sz w:val="19"/>
              </w:rPr>
              <w:t>Cho phép người dùng sửa nhãn dự đoán.</w:t>
            </w:r>
          </w:p>
        </w:tc>
      </w:tr>
      <w:tr w:rsidR="00D4538A" w14:paraId="4B8268C4" w14:textId="77777777">
        <w:trP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EE0A96" w14:textId="77777777" w:rsidR="00D4538A" w:rsidRDefault="000529D2">
            <w:pPr>
              <w:spacing w:after="0" w:line="252" w:lineRule="auto"/>
              <w:jc w:val="center"/>
            </w:pPr>
            <w:r>
              <w:rPr>
                <w:sz w:val="19"/>
              </w:rPr>
              <w:t>F06</w:t>
            </w:r>
          </w:p>
        </w:tc>
        <w:tc>
          <w:tcPr>
            <w:tcW w:w="266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318D298" w14:textId="77777777" w:rsidR="00D4538A" w:rsidRDefault="000529D2">
            <w:pPr>
              <w:spacing w:after="0" w:line="252" w:lineRule="auto"/>
            </w:pPr>
            <w:r>
              <w:rPr>
                <w:sz w:val="19"/>
              </w:rPr>
              <w:t>Dashboard</w:t>
            </w:r>
          </w:p>
        </w:tc>
        <w:tc>
          <w:tcPr>
            <w:tcW w:w="555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A53CA3E" w14:textId="77777777" w:rsidR="00D4538A" w:rsidRDefault="000529D2">
            <w:pPr>
              <w:spacing w:after="0" w:line="252" w:lineRule="auto"/>
            </w:pPr>
            <w:r>
              <w:rPr>
                <w:sz w:val="19"/>
              </w:rPr>
              <w:t>Thống kê số lượng theo nhóm và các chỉ số dữ liệu.</w:t>
            </w:r>
          </w:p>
        </w:tc>
      </w:tr>
      <w:tr w:rsidR="00D4538A" w14:paraId="41E71CDF" w14:textId="77777777">
        <w:trPr>
          <w:jc w:val="center"/>
        </w:trPr>
        <w:tc>
          <w:tcPr>
            <w:tcW w:w="85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FA028A" w14:textId="77777777" w:rsidR="00D4538A" w:rsidRDefault="000529D2">
            <w:pPr>
              <w:spacing w:after="0" w:line="252" w:lineRule="auto"/>
              <w:jc w:val="center"/>
            </w:pPr>
            <w:r>
              <w:rPr>
                <w:sz w:val="19"/>
              </w:rPr>
              <w:t>F07</w:t>
            </w:r>
          </w:p>
        </w:tc>
        <w:tc>
          <w:tcPr>
            <w:tcW w:w="266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6405214" w14:textId="77777777" w:rsidR="00D4538A" w:rsidRDefault="000529D2">
            <w:pPr>
              <w:spacing w:after="0" w:line="252" w:lineRule="auto"/>
            </w:pPr>
            <w:r>
              <w:rPr>
                <w:sz w:val="19"/>
              </w:rPr>
              <w:t>Xuất dữ liệu</w:t>
            </w:r>
          </w:p>
        </w:tc>
        <w:tc>
          <w:tcPr>
            <w:tcW w:w="555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99C353" w14:textId="77777777" w:rsidR="00D4538A" w:rsidRDefault="000529D2">
            <w:pPr>
              <w:spacing w:after="0" w:line="252" w:lineRule="auto"/>
            </w:pPr>
            <w:r>
              <w:rPr>
                <w:sz w:val="19"/>
              </w:rPr>
              <w:t>Tải được tệp kết quả đã ẩn danh.</w:t>
            </w:r>
          </w:p>
        </w:tc>
      </w:tr>
    </w:tbl>
    <w:p w14:paraId="5A4B690F" w14:textId="77777777" w:rsidR="00D4538A" w:rsidRDefault="00D4538A">
      <w:pPr>
        <w:spacing w:after="0"/>
      </w:pPr>
    </w:p>
    <w:p w14:paraId="1A0A3A52" w14:textId="77777777" w:rsidR="00D4538A" w:rsidRDefault="000529D2">
      <w:r>
        <w:br w:type="page"/>
      </w:r>
    </w:p>
    <w:p w14:paraId="156C1569" w14:textId="77777777" w:rsidR="00D4538A" w:rsidRDefault="000529D2">
      <w:pPr>
        <w:pStyle w:val="Heading1"/>
      </w:pPr>
      <w:r>
        <w:lastRenderedPageBreak/>
        <w:t>Kế hoạch triển khai</w:t>
      </w:r>
    </w:p>
    <w:tbl>
      <w:tblPr>
        <w:tblStyle w:val="TableGrid"/>
        <w:tblW w:w="0" w:type="auto"/>
        <w:jc w:val="center"/>
        <w:tblLayout w:type="fixed"/>
        <w:tblLook w:val="04A0" w:firstRow="1" w:lastRow="0" w:firstColumn="1" w:lastColumn="0" w:noHBand="0" w:noVBand="1"/>
      </w:tblPr>
      <w:tblGrid>
        <w:gridCol w:w="1984"/>
        <w:gridCol w:w="3969"/>
        <w:gridCol w:w="3118"/>
      </w:tblGrid>
      <w:tr w:rsidR="00D4538A" w14:paraId="21B8FD6B" w14:textId="77777777" w:rsidTr="0036468E">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E7E2AC5" w14:textId="77777777" w:rsidR="00D4538A" w:rsidRDefault="000529D2">
            <w:pPr>
              <w:spacing w:after="0"/>
              <w:jc w:val="center"/>
            </w:pPr>
            <w:r>
              <w:rPr>
                <w:b/>
                <w:color w:val="FFFFFF"/>
                <w:sz w:val="18"/>
              </w:rPr>
              <w:t>Thời gian</w:t>
            </w:r>
          </w:p>
        </w:tc>
        <w:tc>
          <w:tcPr>
            <w:tcW w:w="39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93BA84C" w14:textId="77777777" w:rsidR="00D4538A" w:rsidRDefault="000529D2">
            <w:pPr>
              <w:spacing w:after="0"/>
              <w:jc w:val="center"/>
            </w:pPr>
            <w:r>
              <w:rPr>
                <w:b/>
                <w:color w:val="FFFFFF"/>
                <w:sz w:val="18"/>
              </w:rPr>
              <w:t>Công việc</w:t>
            </w:r>
          </w:p>
        </w:tc>
        <w:tc>
          <w:tcPr>
            <w:tcW w:w="311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00B458A2" w14:textId="77777777" w:rsidR="00D4538A" w:rsidRDefault="000529D2">
            <w:pPr>
              <w:spacing w:after="0"/>
              <w:jc w:val="center"/>
            </w:pPr>
            <w:r>
              <w:rPr>
                <w:b/>
                <w:color w:val="FFFFFF"/>
                <w:sz w:val="18"/>
              </w:rPr>
              <w:t>Sản phẩm kiểm tra</w:t>
            </w:r>
          </w:p>
        </w:tc>
      </w:tr>
      <w:tr w:rsidR="00D4538A" w14:paraId="5A88620A"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0DEBF0C" w14:textId="77777777" w:rsidR="00D4538A" w:rsidRDefault="000529D2">
            <w:pPr>
              <w:spacing w:after="0" w:line="252" w:lineRule="auto"/>
              <w:jc w:val="center"/>
            </w:pPr>
            <w:r>
              <w:rPr>
                <w:sz w:val="18"/>
              </w:rPr>
              <w:t>18 đến 20 tháng 9</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541826" w14:textId="77777777" w:rsidR="00D4538A" w:rsidRDefault="000529D2">
            <w:pPr>
              <w:spacing w:after="0" w:line="252" w:lineRule="auto"/>
            </w:pPr>
            <w:r>
              <w:rPr>
                <w:sz w:val="18"/>
              </w:rPr>
              <w:t>Chốt nhóm, đăng ký, xin xác nhận GVHD và khóa phạm vi.</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2F3170" w14:textId="77777777" w:rsidR="00D4538A" w:rsidRDefault="000529D2">
            <w:pPr>
              <w:spacing w:after="0" w:line="252" w:lineRule="auto"/>
            </w:pPr>
            <w:r>
              <w:rPr>
                <w:sz w:val="18"/>
              </w:rPr>
              <w:t>Tên đề tài, mô tả ngắn và danh sách nhóm.</w:t>
            </w:r>
          </w:p>
        </w:tc>
      </w:tr>
      <w:tr w:rsidR="00D4538A" w14:paraId="21DF3E7F"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25F6FE" w14:textId="77777777" w:rsidR="00D4538A" w:rsidRDefault="000529D2">
            <w:pPr>
              <w:spacing w:after="0" w:line="252" w:lineRule="auto"/>
              <w:jc w:val="center"/>
            </w:pPr>
            <w:r>
              <w:rPr>
                <w:sz w:val="18"/>
              </w:rPr>
              <w:t>20 đến 23 tháng 9</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81548C" w14:textId="77777777" w:rsidR="00D4538A" w:rsidRDefault="000529D2">
            <w:pPr>
              <w:spacing w:after="0" w:line="252" w:lineRule="auto"/>
            </w:pPr>
            <w:r>
              <w:rPr>
                <w:sz w:val="18"/>
              </w:rPr>
              <w:t>Thiết kế biểu mẫu, bộ nhãn và quy tắc dữ liệu.</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0957CBE" w14:textId="77777777" w:rsidR="00D4538A" w:rsidRDefault="000529D2">
            <w:pPr>
              <w:spacing w:after="0" w:line="252" w:lineRule="auto"/>
            </w:pPr>
            <w:r>
              <w:rPr>
                <w:sz w:val="18"/>
              </w:rPr>
              <w:t>Biểu mẫu, data dictionary và hướng dẫn gán nhãn bản đầu.</w:t>
            </w:r>
          </w:p>
        </w:tc>
      </w:tr>
      <w:tr w:rsidR="00D4538A" w14:paraId="79903CB7"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C6D4DD4" w14:textId="77777777" w:rsidR="00D4538A" w:rsidRDefault="000529D2">
            <w:pPr>
              <w:spacing w:after="0" w:line="252" w:lineRule="auto"/>
              <w:jc w:val="center"/>
            </w:pPr>
            <w:r>
              <w:rPr>
                <w:sz w:val="18"/>
              </w:rPr>
              <w:t>23 đến 27 tháng 9</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4F80A0" w14:textId="77777777" w:rsidR="00D4538A" w:rsidRDefault="000529D2">
            <w:pPr>
              <w:spacing w:after="0" w:line="252" w:lineRule="auto"/>
            </w:pPr>
            <w:r>
              <w:rPr>
                <w:sz w:val="18"/>
              </w:rPr>
              <w:t>Thu thập mẫu đầu, gán nhãn thử và xây baseline.</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066651" w14:textId="77777777" w:rsidR="00D4538A" w:rsidRDefault="000529D2">
            <w:pPr>
              <w:spacing w:after="0" w:line="252" w:lineRule="auto"/>
            </w:pPr>
            <w:r>
              <w:rPr>
                <w:sz w:val="18"/>
              </w:rPr>
              <w:t>Tối thiểu 100 mẫu thử và kết quả E0.</w:t>
            </w:r>
          </w:p>
        </w:tc>
      </w:tr>
      <w:tr w:rsidR="00D4538A" w14:paraId="4633D6D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D762C19" w14:textId="77777777" w:rsidR="00D4538A" w:rsidRDefault="000529D2">
            <w:pPr>
              <w:spacing w:after="0" w:line="252" w:lineRule="auto"/>
              <w:jc w:val="center"/>
            </w:pPr>
            <w:r>
              <w:rPr>
                <w:sz w:val="18"/>
              </w:rPr>
              <w:t>28 tháng 9 đến 1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986790D" w14:textId="77777777" w:rsidR="00D4538A" w:rsidRDefault="000529D2">
            <w:pPr>
              <w:spacing w:after="0" w:line="252" w:lineRule="auto"/>
            </w:pPr>
            <w:r>
              <w:rPr>
                <w:sz w:val="18"/>
              </w:rPr>
              <w:t>Hoàn thiện thuyết minh vòng loại.</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6DEA384" w14:textId="77777777" w:rsidR="00D4538A" w:rsidRDefault="000529D2">
            <w:pPr>
              <w:spacing w:after="0" w:line="252" w:lineRule="auto"/>
            </w:pPr>
            <w:r>
              <w:rPr>
                <w:sz w:val="18"/>
              </w:rPr>
              <w:t>Bản nộp PDF hoặc Word theo mẫu BTC.</w:t>
            </w:r>
          </w:p>
        </w:tc>
      </w:tr>
      <w:tr w:rsidR="00D4538A" w14:paraId="276C19D6"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DC5F8C8" w14:textId="77777777" w:rsidR="00D4538A" w:rsidRDefault="000529D2">
            <w:pPr>
              <w:spacing w:after="0" w:line="252" w:lineRule="auto"/>
              <w:jc w:val="center"/>
            </w:pPr>
            <w:r>
              <w:rPr>
                <w:sz w:val="18"/>
              </w:rPr>
              <w:t>2 đến 8 tháng 10</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EE5E21B" w14:textId="77777777" w:rsidR="00D4538A" w:rsidRDefault="000529D2">
            <w:pPr>
              <w:spacing w:after="0" w:line="252" w:lineRule="auto"/>
            </w:pPr>
            <w:r>
              <w:rPr>
                <w:sz w:val="18"/>
              </w:rPr>
              <w:t>Mở rộng dữ liệu, kiểm tra nhãn và phát triển luồng làm sạch.</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41FEA4C" w14:textId="77777777" w:rsidR="00D4538A" w:rsidRDefault="000529D2">
            <w:pPr>
              <w:spacing w:after="0" w:line="252" w:lineRule="auto"/>
            </w:pPr>
            <w:r>
              <w:rPr>
                <w:sz w:val="18"/>
              </w:rPr>
              <w:t>Dataset phiên bản 1 và báo cáo chất lượng.</w:t>
            </w:r>
          </w:p>
        </w:tc>
      </w:tr>
      <w:tr w:rsidR="00D4538A" w14:paraId="4DB7ED3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927F15E" w14:textId="77777777" w:rsidR="00D4538A" w:rsidRDefault="000529D2">
            <w:pPr>
              <w:spacing w:after="0" w:line="252" w:lineRule="auto"/>
              <w:jc w:val="center"/>
            </w:pPr>
            <w:r>
              <w:rPr>
                <w:sz w:val="18"/>
              </w:rPr>
              <w:t>9 đến 15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63A00F" w14:textId="77777777" w:rsidR="00D4538A" w:rsidRDefault="000529D2">
            <w:pPr>
              <w:spacing w:after="0" w:line="252" w:lineRule="auto"/>
            </w:pPr>
            <w:r>
              <w:rPr>
                <w:sz w:val="18"/>
              </w:rPr>
              <w:t>Chạy E1 đến E3 và hoàn thiện MVP chính.</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5000B21" w14:textId="77777777" w:rsidR="00D4538A" w:rsidRDefault="000529D2">
            <w:pPr>
              <w:spacing w:after="0" w:line="252" w:lineRule="auto"/>
            </w:pPr>
            <w:r>
              <w:rPr>
                <w:sz w:val="18"/>
              </w:rPr>
              <w:t>Bảng so sánh mô hình và ứng dụng chạy được.</w:t>
            </w:r>
          </w:p>
        </w:tc>
      </w:tr>
      <w:tr w:rsidR="00D4538A" w14:paraId="0CDE5826"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145D54" w14:textId="77777777" w:rsidR="00D4538A" w:rsidRDefault="000529D2">
            <w:pPr>
              <w:spacing w:after="0" w:line="252" w:lineRule="auto"/>
              <w:jc w:val="center"/>
            </w:pPr>
            <w:r>
              <w:rPr>
                <w:sz w:val="18"/>
              </w:rPr>
              <w:t>16 đến 21 tháng 10</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4D2D24" w14:textId="77777777" w:rsidR="00D4538A" w:rsidRDefault="000529D2">
            <w:pPr>
              <w:spacing w:after="0" w:line="252" w:lineRule="auto"/>
            </w:pPr>
            <w:r>
              <w:rPr>
                <w:sz w:val="18"/>
              </w:rPr>
              <w:t>Kiểm thử, sửa lỗi, hoàn thiện dashboard và báo cáo.</w:t>
            </w:r>
          </w:p>
        </w:tc>
        <w:tc>
          <w:tcPr>
            <w:tcW w:w="311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7C99ECF" w14:textId="77777777" w:rsidR="00D4538A" w:rsidRDefault="000529D2">
            <w:pPr>
              <w:spacing w:after="0" w:line="252" w:lineRule="auto"/>
            </w:pPr>
            <w:r>
              <w:rPr>
                <w:sz w:val="18"/>
              </w:rPr>
              <w:t>Phiên bản ứng viên chung kết.</w:t>
            </w:r>
          </w:p>
        </w:tc>
      </w:tr>
      <w:tr w:rsidR="00D4538A" w14:paraId="46A0D95C"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8E8617A" w14:textId="77777777" w:rsidR="00D4538A" w:rsidRDefault="000529D2">
            <w:pPr>
              <w:spacing w:after="0" w:line="252" w:lineRule="auto"/>
              <w:jc w:val="center"/>
            </w:pPr>
            <w:r>
              <w:rPr>
                <w:sz w:val="18"/>
              </w:rPr>
              <w:t>22 đến 26 tháng 10</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5F05D97" w14:textId="77777777" w:rsidR="00D4538A" w:rsidRDefault="000529D2">
            <w:pPr>
              <w:spacing w:after="0" w:line="252" w:lineRule="auto"/>
            </w:pPr>
            <w:r>
              <w:rPr>
                <w:sz w:val="18"/>
              </w:rPr>
              <w:t>Đóng gói demo, slide và luyện trả lời.</w:t>
            </w:r>
          </w:p>
        </w:tc>
        <w:tc>
          <w:tcPr>
            <w:tcW w:w="311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431C48" w14:textId="77777777" w:rsidR="00D4538A" w:rsidRDefault="000529D2">
            <w:pPr>
              <w:spacing w:after="0" w:line="252" w:lineRule="auto"/>
            </w:pPr>
            <w:r>
              <w:rPr>
                <w:sz w:val="18"/>
              </w:rPr>
              <w:t>Bộ nộp cuối cùng và video dự phòng.</w:t>
            </w:r>
          </w:p>
        </w:tc>
      </w:tr>
    </w:tbl>
    <w:p w14:paraId="23BF8B25" w14:textId="77777777" w:rsidR="00D4538A" w:rsidRDefault="00D4538A">
      <w:pPr>
        <w:spacing w:after="0"/>
      </w:pPr>
    </w:p>
    <w:p w14:paraId="0649D36D" w14:textId="77777777" w:rsidR="00D4538A" w:rsidRDefault="000529D2">
      <w:pPr>
        <w:pStyle w:val="Heading2"/>
      </w:pPr>
      <w:r>
        <w:t>Phân công vai trò dự kiến</w:t>
      </w:r>
    </w:p>
    <w:tbl>
      <w:tblPr>
        <w:tblStyle w:val="TableGrid"/>
        <w:tblW w:w="0" w:type="auto"/>
        <w:jc w:val="center"/>
        <w:tblLayout w:type="fixed"/>
        <w:tblLook w:val="04A0" w:firstRow="1" w:lastRow="0" w:firstColumn="1" w:lastColumn="0" w:noHBand="0" w:noVBand="1"/>
      </w:tblPr>
      <w:tblGrid>
        <w:gridCol w:w="2381"/>
        <w:gridCol w:w="6690"/>
      </w:tblGrid>
      <w:tr w:rsidR="00D4538A" w14:paraId="513C7362" w14:textId="77777777" w:rsidTr="0036468E">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940ACED" w14:textId="77777777" w:rsidR="00D4538A" w:rsidRDefault="000529D2">
            <w:pPr>
              <w:spacing w:after="0"/>
              <w:jc w:val="center"/>
            </w:pPr>
            <w:r>
              <w:rPr>
                <w:b/>
                <w:color w:val="FFFFFF"/>
                <w:sz w:val="19"/>
              </w:rPr>
              <w:t>Vai trò</w:t>
            </w:r>
          </w:p>
        </w:tc>
        <w:tc>
          <w:tcPr>
            <w:tcW w:w="6690"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2136E002" w14:textId="77777777" w:rsidR="00D4538A" w:rsidRDefault="000529D2">
            <w:pPr>
              <w:spacing w:after="0"/>
              <w:jc w:val="center"/>
            </w:pPr>
            <w:r>
              <w:rPr>
                <w:b/>
                <w:color w:val="FFFFFF"/>
                <w:sz w:val="19"/>
              </w:rPr>
              <w:t>Trách nhiệm chính</w:t>
            </w:r>
          </w:p>
        </w:tc>
      </w:tr>
      <w:tr w:rsidR="00D4538A" w14:paraId="1EAFF087"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7235B75" w14:textId="77777777" w:rsidR="00D4538A" w:rsidRDefault="000529D2">
            <w:pPr>
              <w:spacing w:after="0" w:line="252" w:lineRule="auto"/>
            </w:pPr>
            <w:r>
              <w:rPr>
                <w:sz w:val="19"/>
              </w:rPr>
              <w:t>Trưởng nhóm</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785DB6" w14:textId="77777777" w:rsidR="00D4538A" w:rsidRDefault="000529D2">
            <w:pPr>
              <w:spacing w:after="0" w:line="252" w:lineRule="auto"/>
            </w:pPr>
            <w:r>
              <w:rPr>
                <w:sz w:val="19"/>
              </w:rPr>
              <w:t>Quản lý phạm vi, tiến độ, tích hợp sản phẩm và liên hệ BTC.</w:t>
            </w:r>
          </w:p>
        </w:tc>
      </w:tr>
      <w:tr w:rsidR="00D4538A" w14:paraId="28A6D4DE"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AB239D" w14:textId="77777777" w:rsidR="00D4538A" w:rsidRDefault="000529D2">
            <w:pPr>
              <w:spacing w:after="0" w:line="252" w:lineRule="auto"/>
            </w:pPr>
            <w:r>
              <w:rPr>
                <w:sz w:val="19"/>
              </w:rPr>
              <w:t>Phụ trách dữ liệu</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6821D31" w14:textId="77777777" w:rsidR="00D4538A" w:rsidRDefault="000529D2">
            <w:pPr>
              <w:spacing w:after="0" w:line="252" w:lineRule="auto"/>
            </w:pPr>
            <w:r>
              <w:rPr>
                <w:sz w:val="19"/>
              </w:rPr>
              <w:t>Thu thập, quản lý phiên bản, kiểm tra dữ liệu và hướng dẫn gán nhãn.</w:t>
            </w:r>
          </w:p>
        </w:tc>
      </w:tr>
      <w:tr w:rsidR="00D4538A" w14:paraId="6AC0A7C5"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34109FD" w14:textId="77777777" w:rsidR="00D4538A" w:rsidRDefault="000529D2">
            <w:pPr>
              <w:spacing w:after="0" w:line="252" w:lineRule="auto"/>
            </w:pPr>
            <w:r>
              <w:rPr>
                <w:sz w:val="19"/>
              </w:rPr>
              <w:t>Phụ trách mô hình</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28F160" w14:textId="77777777" w:rsidR="00D4538A" w:rsidRDefault="000529D2">
            <w:pPr>
              <w:spacing w:after="0" w:line="252" w:lineRule="auto"/>
            </w:pPr>
            <w:r>
              <w:rPr>
                <w:sz w:val="19"/>
              </w:rPr>
              <w:t>Xây baseline, chạy thí nghiệm và phân tích lỗi.</w:t>
            </w:r>
          </w:p>
        </w:tc>
      </w:tr>
      <w:tr w:rsidR="00D4538A" w14:paraId="09533853"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BF11DBC" w14:textId="77777777" w:rsidR="00D4538A" w:rsidRDefault="000529D2">
            <w:pPr>
              <w:spacing w:after="0" w:line="252" w:lineRule="auto"/>
            </w:pPr>
            <w:r>
              <w:rPr>
                <w:sz w:val="19"/>
              </w:rPr>
              <w:t>Phụ trách ứng dụng</w:t>
            </w:r>
          </w:p>
        </w:tc>
        <w:tc>
          <w:tcPr>
            <w:tcW w:w="6690"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C0EA816" w14:textId="77777777" w:rsidR="00D4538A" w:rsidRDefault="000529D2">
            <w:pPr>
              <w:spacing w:after="0" w:line="252" w:lineRule="auto"/>
            </w:pPr>
            <w:r>
              <w:rPr>
                <w:sz w:val="19"/>
              </w:rPr>
              <w:t>Xây giao diện, luồng nhập xuất và dashboard.</w:t>
            </w:r>
          </w:p>
        </w:tc>
      </w:tr>
      <w:tr w:rsidR="00D4538A" w14:paraId="7F2CCF09"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A48405" w14:textId="77777777" w:rsidR="00D4538A" w:rsidRDefault="000529D2">
            <w:pPr>
              <w:spacing w:after="0" w:line="252" w:lineRule="auto"/>
            </w:pPr>
            <w:r>
              <w:rPr>
                <w:sz w:val="19"/>
              </w:rPr>
              <w:t>Phụ trách báo cáo</w:t>
            </w:r>
          </w:p>
        </w:tc>
        <w:tc>
          <w:tcPr>
            <w:tcW w:w="669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A6992AD" w14:textId="77777777" w:rsidR="00D4538A" w:rsidRDefault="000529D2">
            <w:pPr>
              <w:spacing w:after="0" w:line="252" w:lineRule="auto"/>
            </w:pPr>
            <w:r>
              <w:rPr>
                <w:sz w:val="19"/>
              </w:rPr>
              <w:t>Tổng hợp bằng chứng, chuẩn hóa tài liệu và thuyết trình.</w:t>
            </w:r>
          </w:p>
        </w:tc>
      </w:tr>
    </w:tbl>
    <w:p w14:paraId="750F8474" w14:textId="77777777" w:rsidR="00D4538A" w:rsidRDefault="00D4538A">
      <w:pPr>
        <w:spacing w:after="0"/>
      </w:pPr>
    </w:p>
    <w:p w14:paraId="6F593D77" w14:textId="77777777" w:rsidR="00D4538A" w:rsidRDefault="000529D2">
      <w:pPr>
        <w:pStyle w:val="SmallText"/>
      </w:pPr>
      <w:r>
        <w:rPr>
          <w:rFonts w:eastAsia="Times New Roman"/>
          <w:color w:val="000000"/>
          <w:sz w:val="24"/>
        </w:rPr>
        <w:t>Một thành viên có thể kiêm nhiều vai trò. Phân công chính thức phải ghi rõ người chịu trách nhiệm và thời hạn cho từng đầu việc.</w:t>
      </w:r>
    </w:p>
    <w:p w14:paraId="4D97EAA7" w14:textId="77777777" w:rsidR="00D4538A" w:rsidRDefault="000529D2">
      <w:pPr>
        <w:pStyle w:val="Heading2"/>
      </w:pPr>
      <w:r>
        <w:t>Cách sử dụng thời gian của GVHD</w:t>
      </w:r>
    </w:p>
    <w:p w14:paraId="5811DC36" w14:textId="77777777" w:rsidR="00D4538A" w:rsidRDefault="000529D2">
      <w:r>
        <w:t>Nhóm dự kiến xin góp ý tại bốn mốc: khóa phạm vi, rà soát thuyết minh, kiểm tra kết quả thực nghiệm và duyệt slide. Nhóm tự thực hiện việc học công cụ, viết mã, thu thập dữ liệu và kiểm thử.</w:t>
      </w:r>
    </w:p>
    <w:p w14:paraId="4039F1C3" w14:textId="77777777" w:rsidR="00D4538A" w:rsidRDefault="000529D2">
      <w:r>
        <w:br w:type="page"/>
      </w:r>
    </w:p>
    <w:p w14:paraId="09FCA022" w14:textId="77777777" w:rsidR="00D4538A" w:rsidRDefault="000529D2">
      <w:pPr>
        <w:pStyle w:val="Heading1"/>
      </w:pPr>
      <w:r>
        <w:lastRenderedPageBreak/>
        <w:t>Rủi ro và biện pháp kiểm soát</w:t>
      </w:r>
    </w:p>
    <w:tbl>
      <w:tblPr>
        <w:tblStyle w:val="TableGrid"/>
        <w:tblW w:w="0" w:type="auto"/>
        <w:jc w:val="center"/>
        <w:tblLayout w:type="fixed"/>
        <w:tblLook w:val="04A0" w:firstRow="1" w:lastRow="0" w:firstColumn="1" w:lastColumn="0" w:noHBand="0" w:noVBand="1"/>
      </w:tblPr>
      <w:tblGrid>
        <w:gridCol w:w="2268"/>
        <w:gridCol w:w="2835"/>
        <w:gridCol w:w="3969"/>
      </w:tblGrid>
      <w:tr w:rsidR="00D4538A" w14:paraId="3056B9F8"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B97E71B" w14:textId="77777777" w:rsidR="00D4538A" w:rsidRDefault="000529D2">
            <w:pPr>
              <w:spacing w:after="0"/>
              <w:jc w:val="center"/>
            </w:pPr>
            <w:r>
              <w:rPr>
                <w:b/>
                <w:color w:val="FFFFFF"/>
                <w:sz w:val="18"/>
              </w:rPr>
              <w:t>Rủi ro</w:t>
            </w:r>
          </w:p>
        </w:tc>
        <w:tc>
          <w:tcPr>
            <w:tcW w:w="28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D89DDD6" w14:textId="77777777" w:rsidR="00D4538A" w:rsidRDefault="000529D2">
            <w:pPr>
              <w:spacing w:after="0"/>
              <w:jc w:val="center"/>
            </w:pPr>
            <w:r>
              <w:rPr>
                <w:b/>
                <w:color w:val="FFFFFF"/>
                <w:sz w:val="18"/>
              </w:rPr>
              <w:t>Ảnh hưởng</w:t>
            </w:r>
          </w:p>
        </w:tc>
        <w:tc>
          <w:tcPr>
            <w:tcW w:w="39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3D102B37" w14:textId="77777777" w:rsidR="00D4538A" w:rsidRDefault="000529D2">
            <w:pPr>
              <w:spacing w:after="0"/>
              <w:jc w:val="center"/>
            </w:pPr>
            <w:r>
              <w:rPr>
                <w:b/>
                <w:color w:val="FFFFFF"/>
                <w:sz w:val="18"/>
              </w:rPr>
              <w:t>Biện pháp</w:t>
            </w:r>
          </w:p>
        </w:tc>
      </w:tr>
      <w:tr w:rsidR="00D4538A" w14:paraId="045163A5"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A292288" w14:textId="77777777" w:rsidR="00D4538A" w:rsidRDefault="000529D2">
            <w:pPr>
              <w:spacing w:after="0" w:line="252" w:lineRule="auto"/>
              <w:jc w:val="center"/>
            </w:pPr>
            <w:r>
              <w:rPr>
                <w:sz w:val="18"/>
              </w:rPr>
              <w:t>Không đủ dữ liệu thật</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71E812A" w14:textId="77777777" w:rsidR="00D4538A" w:rsidRDefault="000529D2">
            <w:pPr>
              <w:spacing w:after="0" w:line="252" w:lineRule="auto"/>
            </w:pPr>
            <w:r>
              <w:rPr>
                <w:sz w:val="18"/>
              </w:rPr>
              <w:t>Kết quả mô hình thiếu sức thuyết phục.</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84E0638" w14:textId="77777777" w:rsidR="00D4538A" w:rsidRDefault="000529D2">
            <w:pPr>
              <w:spacing w:after="0" w:line="252" w:lineRule="auto"/>
            </w:pPr>
            <w:r>
              <w:rPr>
                <w:sz w:val="18"/>
              </w:rPr>
              <w:t>Thu nhỏ số nhãn, tăng thu thập tự nguyện và phân biệt rõ dữ liệu tổng hợp.</w:t>
            </w:r>
          </w:p>
        </w:tc>
      </w:tr>
      <w:tr w:rsidR="00D4538A" w14:paraId="7B14A200"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168677D" w14:textId="77777777" w:rsidR="00D4538A" w:rsidRDefault="000529D2">
            <w:pPr>
              <w:spacing w:after="0" w:line="252" w:lineRule="auto"/>
              <w:jc w:val="center"/>
            </w:pPr>
            <w:r>
              <w:rPr>
                <w:sz w:val="18"/>
              </w:rPr>
              <w:t>Nhãn chồng lấn</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D57093D" w14:textId="77777777" w:rsidR="00D4538A" w:rsidRDefault="000529D2">
            <w:pPr>
              <w:spacing w:after="0" w:line="252" w:lineRule="auto"/>
            </w:pPr>
            <w:r>
              <w:rPr>
                <w:sz w:val="18"/>
              </w:rPr>
              <w:t>Người gán nhãn không thống nhất.</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F0A5966" w14:textId="77777777" w:rsidR="00D4538A" w:rsidRDefault="000529D2">
            <w:pPr>
              <w:spacing w:after="0" w:line="252" w:lineRule="auto"/>
            </w:pPr>
            <w:r>
              <w:rPr>
                <w:sz w:val="18"/>
              </w:rPr>
              <w:t>Viết định nghĩa nhãn, gán kép một mẫu và họp xử lý bất đồng.</w:t>
            </w:r>
          </w:p>
        </w:tc>
      </w:tr>
      <w:tr w:rsidR="00D4538A" w14:paraId="3E12DB20"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197D541" w14:textId="77777777" w:rsidR="00D4538A" w:rsidRDefault="000529D2">
            <w:pPr>
              <w:spacing w:after="0" w:line="252" w:lineRule="auto"/>
              <w:jc w:val="center"/>
            </w:pPr>
            <w:r>
              <w:rPr>
                <w:sz w:val="18"/>
              </w:rPr>
              <w:t>Dữ liệu tổng hợp chiếm tỷ lệ cao</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8DD172D" w14:textId="77777777" w:rsidR="00D4538A" w:rsidRDefault="000529D2">
            <w:pPr>
              <w:spacing w:after="0" w:line="252" w:lineRule="auto"/>
            </w:pPr>
            <w:r>
              <w:rPr>
                <w:sz w:val="18"/>
              </w:rPr>
              <w:t>Mô hình không phản ánh cách sinh viên viết thật.</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4CED6C9" w14:textId="77777777" w:rsidR="00D4538A" w:rsidRDefault="000529D2">
            <w:pPr>
              <w:spacing w:after="0" w:line="252" w:lineRule="auto"/>
            </w:pPr>
            <w:r>
              <w:rPr>
                <w:sz w:val="18"/>
              </w:rPr>
              <w:t>Báo cáo tỷ lệ theo nguồn và thử nghiệm riêng trên mẫu thật.</w:t>
            </w:r>
          </w:p>
        </w:tc>
      </w:tr>
      <w:tr w:rsidR="00D4538A" w14:paraId="4A175AD8"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6D2912" w14:textId="77777777" w:rsidR="00D4538A" w:rsidRDefault="000529D2">
            <w:pPr>
              <w:spacing w:after="0" w:line="252" w:lineRule="auto"/>
              <w:jc w:val="center"/>
            </w:pPr>
            <w:r>
              <w:rPr>
                <w:sz w:val="18"/>
              </w:rPr>
              <w:t>Rò rỉ giữa tập huấn luyện và kiểm thử</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ACD9E90" w14:textId="77777777" w:rsidR="00D4538A" w:rsidRDefault="000529D2">
            <w:pPr>
              <w:spacing w:after="0" w:line="252" w:lineRule="auto"/>
            </w:pPr>
            <w:r>
              <w:rPr>
                <w:sz w:val="18"/>
              </w:rPr>
              <w:t>Điểm số bị tăng giả tạo.</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D48BA13" w14:textId="77777777" w:rsidR="00D4538A" w:rsidRDefault="000529D2">
            <w:pPr>
              <w:spacing w:after="0" w:line="252" w:lineRule="auto"/>
            </w:pPr>
            <w:r>
              <w:rPr>
                <w:sz w:val="18"/>
              </w:rPr>
              <w:t>Loại trùng trước khi chia và giữ tập kiểm thử cố định.</w:t>
            </w:r>
          </w:p>
        </w:tc>
      </w:tr>
      <w:tr w:rsidR="00D4538A" w14:paraId="64140D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D04F88A" w14:textId="77777777" w:rsidR="00D4538A" w:rsidRDefault="000529D2">
            <w:pPr>
              <w:spacing w:after="0" w:line="252" w:lineRule="auto"/>
              <w:jc w:val="center"/>
            </w:pPr>
            <w:r>
              <w:rPr>
                <w:sz w:val="18"/>
              </w:rPr>
              <w:t>MVP quá nhiều chức năng</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BFD1CD" w14:textId="77777777" w:rsidR="00D4538A" w:rsidRDefault="000529D2">
            <w:pPr>
              <w:spacing w:after="0" w:line="252" w:lineRule="auto"/>
            </w:pPr>
            <w:r>
              <w:rPr>
                <w:sz w:val="18"/>
              </w:rPr>
              <w:t>Không hoàn thành hoặc demo thiếu ổn định.</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3E06F20" w14:textId="77777777" w:rsidR="00D4538A" w:rsidRDefault="000529D2">
            <w:pPr>
              <w:spacing w:after="0" w:line="252" w:lineRule="auto"/>
            </w:pPr>
            <w:r>
              <w:rPr>
                <w:sz w:val="18"/>
              </w:rPr>
              <w:t>Chỉ làm F01 đến F07; không làm chatbot trong phiên bản đầu.</w:t>
            </w:r>
          </w:p>
        </w:tc>
      </w:tr>
      <w:tr w:rsidR="00D4538A" w14:paraId="23C81E47"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05D3A4D" w14:textId="77777777" w:rsidR="00D4538A" w:rsidRDefault="000529D2">
            <w:pPr>
              <w:spacing w:after="0" w:line="252" w:lineRule="auto"/>
              <w:jc w:val="center"/>
            </w:pPr>
            <w:r>
              <w:rPr>
                <w:sz w:val="18"/>
              </w:rPr>
              <w:t>Lộ thông tin cá nhân</w:t>
            </w:r>
          </w:p>
        </w:tc>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3928C5D" w14:textId="77777777" w:rsidR="00D4538A" w:rsidRDefault="000529D2">
            <w:pPr>
              <w:spacing w:after="0" w:line="252" w:lineRule="auto"/>
            </w:pPr>
            <w:r>
              <w:rPr>
                <w:sz w:val="18"/>
              </w:rPr>
              <w:t>Vi phạm riêng tư và giảm độ tin cậy.</w:t>
            </w:r>
          </w:p>
        </w:tc>
        <w:tc>
          <w:tcPr>
            <w:tcW w:w="39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1FB74E" w14:textId="77777777" w:rsidR="00D4538A" w:rsidRDefault="000529D2">
            <w:pPr>
              <w:spacing w:after="0" w:line="252" w:lineRule="auto"/>
            </w:pPr>
            <w:r>
              <w:rPr>
                <w:sz w:val="18"/>
              </w:rPr>
              <w:t>Không yêu cầu danh tính, tự động phát hiện và kiểm tra thủ công trước trình diễn.</w:t>
            </w:r>
          </w:p>
        </w:tc>
      </w:tr>
      <w:tr w:rsidR="00D4538A" w14:paraId="714F780C"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F3E55B2" w14:textId="77777777" w:rsidR="00D4538A" w:rsidRDefault="000529D2">
            <w:pPr>
              <w:spacing w:after="0" w:line="252" w:lineRule="auto"/>
              <w:jc w:val="center"/>
            </w:pPr>
            <w:r>
              <w:rPr>
                <w:sz w:val="18"/>
              </w:rPr>
              <w:t>Lạm dụng AI tạo sinh</w:t>
            </w:r>
          </w:p>
        </w:tc>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56A6794" w14:textId="77777777" w:rsidR="00D4538A" w:rsidRDefault="000529D2">
            <w:pPr>
              <w:spacing w:after="0" w:line="252" w:lineRule="auto"/>
            </w:pPr>
            <w:r>
              <w:rPr>
                <w:sz w:val="18"/>
              </w:rPr>
              <w:t>Dữ liệu và nội dung thiếu trung thực.</w:t>
            </w:r>
          </w:p>
        </w:tc>
        <w:tc>
          <w:tcPr>
            <w:tcW w:w="39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E147167" w14:textId="77777777" w:rsidR="00D4538A" w:rsidRDefault="000529D2">
            <w:pPr>
              <w:spacing w:after="0" w:line="252" w:lineRule="auto"/>
            </w:pPr>
            <w:r>
              <w:rPr>
                <w:sz w:val="18"/>
              </w:rPr>
              <w:t>Ghi nguồn, lưu lịch sử và kiểm tra thủ công mọi dữ liệu do AI hỗ trợ.</w:t>
            </w:r>
          </w:p>
        </w:tc>
      </w:tr>
    </w:tbl>
    <w:p w14:paraId="10BD597A" w14:textId="77777777" w:rsidR="00D4538A" w:rsidRDefault="00D4538A">
      <w:pPr>
        <w:spacing w:after="0"/>
      </w:pPr>
    </w:p>
    <w:p w14:paraId="4B1E4D33" w14:textId="77777777" w:rsidR="00D4538A" w:rsidRDefault="000529D2">
      <w:pPr>
        <w:pStyle w:val="Heading2"/>
      </w:pPr>
      <w:r>
        <w:t>Nguyên tắc đạo đức</w:t>
      </w:r>
    </w:p>
    <w:p w14:paraId="648479FD" w14:textId="77777777" w:rsidR="00D4538A" w:rsidRDefault="000529D2">
      <w:pPr>
        <w:pStyle w:val="ListBullet"/>
        <w:spacing w:after="60"/>
      </w:pPr>
      <w:r>
        <w:t>Người tham gia biểu mẫu được thông báo mục đích sử dụng dữ liệu.</w:t>
      </w:r>
    </w:p>
    <w:p w14:paraId="4948BE4B" w14:textId="77777777" w:rsidR="00D4538A" w:rsidRDefault="000529D2">
      <w:pPr>
        <w:pStyle w:val="ListBullet"/>
        <w:spacing w:after="60"/>
      </w:pPr>
      <w:r>
        <w:t>Không thu thập dữ liệu nhạy cảm không cần thiết.</w:t>
      </w:r>
    </w:p>
    <w:p w14:paraId="06B925DB" w14:textId="77777777" w:rsidR="00D4538A" w:rsidRDefault="000529D2">
      <w:pPr>
        <w:pStyle w:val="ListBullet"/>
        <w:spacing w:after="60"/>
      </w:pPr>
      <w:r>
        <w:t>Mô hình chỉ gợi ý phân loại, không thay thế quyết định của con người.</w:t>
      </w:r>
    </w:p>
    <w:p w14:paraId="07EDF789" w14:textId="77777777" w:rsidR="00D4538A" w:rsidRDefault="000529D2">
      <w:pPr>
        <w:pStyle w:val="ListBullet"/>
        <w:spacing w:after="60"/>
      </w:pPr>
      <w:r>
        <w:t>Nhóm công bố giới hạn của mô hình và các lớp có kết quả yếu.</w:t>
      </w:r>
    </w:p>
    <w:p w14:paraId="4F3E065B" w14:textId="77777777" w:rsidR="00D4538A" w:rsidRDefault="000529D2">
      <w:pPr>
        <w:pStyle w:val="ListBullet"/>
        <w:spacing w:after="60"/>
      </w:pPr>
      <w:r>
        <w:t>Mã nguồn và dữ liệu bên thứ ba phải tuân thủ giấy phép.</w:t>
      </w:r>
    </w:p>
    <w:p w14:paraId="1986A4C2" w14:textId="77777777" w:rsidR="00D4538A" w:rsidRDefault="000529D2">
      <w:pPr>
        <w:pStyle w:val="Heading2"/>
      </w:pPr>
      <w:r>
        <w:t>Lưu ý về quyền sở hữu cuộc thi</w:t>
      </w:r>
    </w:p>
    <w:p w14:paraId="5D6B55D4" w14:textId="77777777" w:rsidR="00D4538A" w:rsidRDefault="000529D2">
      <w:r>
        <w:t>Thể lệ quy định Ban tổ chức sở hữu bản quyền vô thời hạn và có quyền đăng ký sở hữu trí tuệ đối với dự án đạt giải. Trước khi dùng dữ liệu, mã nguồn hoặc tài sản đã có từ dự án khác, nhóm cần hỏi BTC phạm vi áp dụng của điều khoản này và chỉ đưa vào sản phẩm những thành phần có quyền sử dụng hợp lệ.</w:t>
      </w:r>
    </w:p>
    <w:p w14:paraId="79C89E6C" w14:textId="77777777" w:rsidR="00D4538A" w:rsidRDefault="000529D2">
      <w:r>
        <w:br w:type="page"/>
      </w:r>
    </w:p>
    <w:p w14:paraId="20729178" w14:textId="77777777" w:rsidR="00D4538A" w:rsidRDefault="000529D2">
      <w:pPr>
        <w:pStyle w:val="Heading1"/>
      </w:pPr>
      <w:r>
        <w:lastRenderedPageBreak/>
        <w:t>Kết quả dự kiến cho vòng loại</w:t>
      </w:r>
    </w:p>
    <w:tbl>
      <w:tblPr>
        <w:tblStyle w:val="TableGrid"/>
        <w:tblW w:w="0" w:type="auto"/>
        <w:jc w:val="center"/>
        <w:tblLayout w:type="fixed"/>
        <w:tblLook w:val="04A0" w:firstRow="1" w:lastRow="0" w:firstColumn="1" w:lastColumn="0" w:noHBand="0" w:noVBand="1"/>
      </w:tblPr>
      <w:tblGrid>
        <w:gridCol w:w="2268"/>
        <w:gridCol w:w="6803"/>
      </w:tblGrid>
      <w:tr w:rsidR="00D4538A" w14:paraId="1639DFD3"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643625D" w14:textId="77777777" w:rsidR="00D4538A" w:rsidRDefault="000529D2">
            <w:pPr>
              <w:spacing w:after="0"/>
              <w:jc w:val="center"/>
            </w:pPr>
            <w:r>
              <w:rPr>
                <w:b/>
                <w:color w:val="FFFFFF"/>
                <w:sz w:val="20"/>
              </w:rPr>
              <w:t>Hạng mục</w:t>
            </w:r>
          </w:p>
        </w:tc>
        <w:tc>
          <w:tcPr>
            <w:tcW w:w="6803"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2216559" w14:textId="77777777" w:rsidR="00D4538A" w:rsidRDefault="000529D2">
            <w:pPr>
              <w:spacing w:after="0"/>
              <w:jc w:val="center"/>
            </w:pPr>
            <w:r>
              <w:rPr>
                <w:b/>
                <w:color w:val="FFFFFF"/>
                <w:sz w:val="20"/>
              </w:rPr>
              <w:t>Trạng thái cần đạt trước khi nộp</w:t>
            </w:r>
          </w:p>
        </w:tc>
      </w:tr>
      <w:tr w:rsidR="00D4538A" w14:paraId="691F5DCF"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54C68FC" w14:textId="77777777" w:rsidR="00D4538A" w:rsidRDefault="000529D2">
            <w:pPr>
              <w:spacing w:after="0" w:line="252" w:lineRule="auto"/>
            </w:pPr>
            <w:r>
              <w:rPr>
                <w:sz w:val="20"/>
              </w:rPr>
              <w:t>Mô tả vấn đề</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646264" w14:textId="77777777" w:rsidR="00D4538A" w:rsidRDefault="000529D2">
            <w:pPr>
              <w:spacing w:after="0" w:line="252" w:lineRule="auto"/>
            </w:pPr>
            <w:r>
              <w:rPr>
                <w:sz w:val="20"/>
              </w:rPr>
              <w:t>Có người dùng, quy trình hiện tại và hậu quả của dữ liệu kém.</w:t>
            </w:r>
          </w:p>
        </w:tc>
      </w:tr>
      <w:tr w:rsidR="00D4538A" w14:paraId="42D442C3"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35EB2FA" w14:textId="77777777" w:rsidR="00D4538A" w:rsidRDefault="000529D2">
            <w:pPr>
              <w:spacing w:after="0" w:line="252" w:lineRule="auto"/>
            </w:pPr>
            <w:r>
              <w:rPr>
                <w:sz w:val="20"/>
              </w:rPr>
              <w:t>Phạm vi</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305066D" w14:textId="77777777" w:rsidR="00D4538A" w:rsidRDefault="000529D2">
            <w:pPr>
              <w:spacing w:after="0" w:line="252" w:lineRule="auto"/>
            </w:pPr>
            <w:r>
              <w:rPr>
                <w:sz w:val="20"/>
              </w:rPr>
              <w:t>Nêu rõ chức năng MVP và phần không thực hiện.</w:t>
            </w:r>
          </w:p>
        </w:tc>
      </w:tr>
      <w:tr w:rsidR="00D4538A" w14:paraId="3A83069A"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121166" w14:textId="77777777" w:rsidR="00D4538A" w:rsidRDefault="000529D2">
            <w:pPr>
              <w:spacing w:after="0" w:line="252" w:lineRule="auto"/>
            </w:pPr>
            <w:r>
              <w:rPr>
                <w:sz w:val="20"/>
              </w:rPr>
              <w:t>Dữ liệu</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3258BD" w14:textId="77777777" w:rsidR="00D4538A" w:rsidRDefault="000529D2">
            <w:pPr>
              <w:spacing w:after="0" w:line="252" w:lineRule="auto"/>
            </w:pPr>
            <w:r>
              <w:rPr>
                <w:sz w:val="20"/>
              </w:rPr>
              <w:t>Có nguồn dự kiến, cấu trúc, bộ nhãn và quy trình bảo vệ riêng tư.</w:t>
            </w:r>
          </w:p>
        </w:tc>
      </w:tr>
      <w:tr w:rsidR="00D4538A" w14:paraId="60CFF13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FA127C6" w14:textId="77777777" w:rsidR="00D4538A" w:rsidRDefault="000529D2">
            <w:pPr>
              <w:spacing w:after="0" w:line="252" w:lineRule="auto"/>
            </w:pPr>
            <w:r>
              <w:rPr>
                <w:sz w:val="20"/>
              </w:rPr>
              <w:t>Kỹ thuật</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47FAAFF" w14:textId="77777777" w:rsidR="00D4538A" w:rsidRDefault="000529D2">
            <w:pPr>
              <w:spacing w:after="0" w:line="252" w:lineRule="auto"/>
            </w:pPr>
            <w:r>
              <w:rPr>
                <w:sz w:val="20"/>
              </w:rPr>
              <w:t>Có mô hình cơ sở, công nghệ và kiến trúc khả thi.</w:t>
            </w:r>
          </w:p>
        </w:tc>
      </w:tr>
      <w:tr w:rsidR="00D4538A" w14:paraId="7FB88501"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464EF0C" w14:textId="77777777" w:rsidR="00D4538A" w:rsidRDefault="000529D2">
            <w:pPr>
              <w:spacing w:after="0" w:line="252" w:lineRule="auto"/>
            </w:pPr>
            <w:r>
              <w:rPr>
                <w:sz w:val="20"/>
              </w:rPr>
              <w:t>Kế hoạch</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F3357B4" w14:textId="77777777" w:rsidR="00D4538A" w:rsidRDefault="000529D2">
            <w:pPr>
              <w:spacing w:after="0" w:line="252" w:lineRule="auto"/>
            </w:pPr>
            <w:r>
              <w:rPr>
                <w:sz w:val="20"/>
              </w:rPr>
              <w:t>Có tiến độ, vai trò, rủi ro và tiêu chí hoàn thành.</w:t>
            </w:r>
          </w:p>
        </w:tc>
      </w:tr>
      <w:tr w:rsidR="00D4538A" w14:paraId="742B782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4D377CA" w14:textId="77777777" w:rsidR="00D4538A" w:rsidRDefault="000529D2">
            <w:pPr>
              <w:spacing w:after="0" w:line="252" w:lineRule="auto"/>
            </w:pPr>
            <w:r>
              <w:rPr>
                <w:sz w:val="20"/>
              </w:rPr>
              <w:t>Bằng chứng sớm</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FA7671D" w14:textId="77777777" w:rsidR="00D4538A" w:rsidRDefault="000529D2">
            <w:pPr>
              <w:spacing w:after="0" w:line="252" w:lineRule="auto"/>
            </w:pPr>
            <w:r>
              <w:rPr>
                <w:sz w:val="20"/>
              </w:rPr>
              <w:t>Nên có 50 đến 100 mẫu thử và ảnh chụp baseline nếu kịp.</w:t>
            </w:r>
          </w:p>
        </w:tc>
      </w:tr>
    </w:tbl>
    <w:p w14:paraId="42AC9DD2" w14:textId="77777777" w:rsidR="00D4538A" w:rsidRDefault="00D4538A">
      <w:pPr>
        <w:spacing w:after="0"/>
      </w:pPr>
    </w:p>
    <w:p w14:paraId="732F69A9" w14:textId="77777777" w:rsidR="00D4538A" w:rsidRDefault="000529D2">
      <w:pPr>
        <w:pStyle w:val="Heading1"/>
      </w:pPr>
      <w:r>
        <w:t>Kết quả dự kiến cho vòng chung kết</w:t>
      </w:r>
    </w:p>
    <w:tbl>
      <w:tblPr>
        <w:tblStyle w:val="TableGrid"/>
        <w:tblW w:w="0" w:type="auto"/>
        <w:jc w:val="center"/>
        <w:tblLayout w:type="fixed"/>
        <w:tblLook w:val="04A0" w:firstRow="1" w:lastRow="0" w:firstColumn="1" w:lastColumn="0" w:noHBand="0" w:noVBand="1"/>
      </w:tblPr>
      <w:tblGrid>
        <w:gridCol w:w="2835"/>
        <w:gridCol w:w="6236"/>
      </w:tblGrid>
      <w:tr w:rsidR="00D4538A" w14:paraId="3D5392A8" w14:textId="77777777" w:rsidTr="0036468E">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CF57991" w14:textId="77777777" w:rsidR="00D4538A" w:rsidRDefault="000529D2">
            <w:pPr>
              <w:spacing w:after="0"/>
              <w:jc w:val="center"/>
            </w:pPr>
            <w:r>
              <w:rPr>
                <w:b/>
                <w:color w:val="FFFFFF"/>
                <w:sz w:val="19"/>
              </w:rPr>
              <w:t>Hạng mục</w:t>
            </w:r>
          </w:p>
        </w:tc>
        <w:tc>
          <w:tcPr>
            <w:tcW w:w="6236"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045B592" w14:textId="77777777" w:rsidR="00D4538A" w:rsidRDefault="000529D2">
            <w:pPr>
              <w:spacing w:after="0"/>
              <w:jc w:val="center"/>
            </w:pPr>
            <w:r>
              <w:rPr>
                <w:b/>
                <w:color w:val="FFFFFF"/>
                <w:sz w:val="19"/>
              </w:rPr>
              <w:t>Bằng chứng trình bày</w:t>
            </w:r>
          </w:p>
        </w:tc>
      </w:tr>
      <w:tr w:rsidR="00D4538A" w14:paraId="40EF1687"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2E112B" w14:textId="77777777" w:rsidR="00D4538A" w:rsidRDefault="000529D2">
            <w:pPr>
              <w:spacing w:after="0" w:line="252" w:lineRule="auto"/>
            </w:pPr>
            <w:r>
              <w:rPr>
                <w:sz w:val="19"/>
              </w:rPr>
              <w:t>Chất lượng dữ liệu 30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4558C2A" w14:textId="77777777" w:rsidR="00D4538A" w:rsidRDefault="000529D2">
            <w:pPr>
              <w:spacing w:after="0" w:line="252" w:lineRule="auto"/>
            </w:pPr>
            <w:r>
              <w:rPr>
                <w:sz w:val="19"/>
              </w:rPr>
              <w:t>Bảng trước sau, hồ sơ nguồn, quy tắc gán nhãn, chỉ số trùng và độ thống nhất nhãn.</w:t>
            </w:r>
          </w:p>
        </w:tc>
      </w:tr>
      <w:tr w:rsidR="00D4538A" w14:paraId="16906315"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F4008C5" w14:textId="77777777" w:rsidR="00D4538A" w:rsidRDefault="000529D2">
            <w:pPr>
              <w:spacing w:after="0" w:line="252" w:lineRule="auto"/>
            </w:pPr>
            <w:r>
              <w:rPr>
                <w:sz w:val="19"/>
              </w:rPr>
              <w:t>Mô hình AI 20 điểm</w:t>
            </w:r>
          </w:p>
        </w:tc>
        <w:tc>
          <w:tcPr>
            <w:tcW w:w="623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69D2B3B" w14:textId="77777777" w:rsidR="00D4538A" w:rsidRDefault="000529D2">
            <w:pPr>
              <w:spacing w:after="0" w:line="252" w:lineRule="auto"/>
            </w:pPr>
            <w:r>
              <w:rPr>
                <w:sz w:val="19"/>
              </w:rPr>
              <w:t>E0 đến E3, Macro F1, ma trận nhầm lẫn và phân tích lỗi.</w:t>
            </w:r>
          </w:p>
        </w:tc>
      </w:tr>
      <w:tr w:rsidR="00D4538A" w14:paraId="333A1FDD"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35DEA4" w14:textId="77777777" w:rsidR="00D4538A" w:rsidRDefault="000529D2">
            <w:pPr>
              <w:spacing w:after="0" w:line="252" w:lineRule="auto"/>
            </w:pPr>
            <w:r>
              <w:rPr>
                <w:sz w:val="19"/>
              </w:rPr>
              <w:t>Độ hoàn thiện 30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AB1463" w14:textId="77777777" w:rsidR="00D4538A" w:rsidRDefault="000529D2">
            <w:pPr>
              <w:spacing w:after="0" w:line="252" w:lineRule="auto"/>
            </w:pPr>
            <w:r>
              <w:rPr>
                <w:sz w:val="19"/>
              </w:rPr>
              <w:t>MVP chạy trực tiếp, tệp mẫu, luồng sửa nhãn và xuất kết quả.</w:t>
            </w:r>
          </w:p>
        </w:tc>
      </w:tr>
      <w:tr w:rsidR="00D4538A" w14:paraId="39208FBE"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7E52B8A" w14:textId="77777777" w:rsidR="00D4538A" w:rsidRDefault="000529D2">
            <w:pPr>
              <w:spacing w:after="0" w:line="252" w:lineRule="auto"/>
            </w:pPr>
            <w:r>
              <w:rPr>
                <w:sz w:val="19"/>
              </w:rPr>
              <w:t>Sáng tạo 10 điểm</w:t>
            </w:r>
          </w:p>
        </w:tc>
        <w:tc>
          <w:tcPr>
            <w:tcW w:w="6236"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DC42733" w14:textId="77777777" w:rsidR="00D4538A" w:rsidRDefault="000529D2">
            <w:pPr>
              <w:spacing w:after="0" w:line="252" w:lineRule="auto"/>
            </w:pPr>
            <w:r>
              <w:rPr>
                <w:sz w:val="19"/>
              </w:rPr>
              <w:t>Hồ sơ chất lượng dữ liệu và vòng phản hồi để cải thiện nhãn.</w:t>
            </w:r>
          </w:p>
        </w:tc>
      </w:tr>
      <w:tr w:rsidR="00D4538A" w14:paraId="10A8D518"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37390D" w14:textId="77777777" w:rsidR="00D4538A" w:rsidRDefault="000529D2">
            <w:pPr>
              <w:spacing w:after="0" w:line="252" w:lineRule="auto"/>
            </w:pPr>
            <w:r>
              <w:rPr>
                <w:sz w:val="19"/>
              </w:rPr>
              <w:t>Trình bày 10 điểm</w:t>
            </w:r>
          </w:p>
        </w:tc>
        <w:tc>
          <w:tcPr>
            <w:tcW w:w="623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E947713" w14:textId="77777777" w:rsidR="00D4538A" w:rsidRDefault="000529D2">
            <w:pPr>
              <w:spacing w:after="0" w:line="252" w:lineRule="auto"/>
            </w:pPr>
            <w:r>
              <w:rPr>
                <w:sz w:val="19"/>
              </w:rPr>
              <w:t>Slide ngắn, demo có kịch bản, video dự phòng và phân công trả lời.</w:t>
            </w:r>
          </w:p>
        </w:tc>
      </w:tr>
    </w:tbl>
    <w:p w14:paraId="3803AE3F" w14:textId="77777777" w:rsidR="00D4538A" w:rsidRDefault="00D4538A">
      <w:pPr>
        <w:spacing w:after="0"/>
      </w:pPr>
    </w:p>
    <w:p w14:paraId="00406708" w14:textId="77777777" w:rsidR="00D4538A" w:rsidRDefault="000529D2">
      <w:pPr>
        <w:pStyle w:val="Heading2"/>
      </w:pPr>
      <w:r>
        <w:t>Điều kiện để đề tài có khả năng cạnh tranh</w:t>
      </w:r>
    </w:p>
    <w:p w14:paraId="41BD3D9A" w14:textId="77777777" w:rsidR="00D4538A" w:rsidRDefault="000529D2">
      <w:r>
        <w:t>Đề tài sẽ yếu nếu nhóm chỉ tạo giao diện gọi một API AI. Để cạnh tranh, nhóm phải chứng minh dữ liệu thay đổi như thế nào, lý do của từng thay đổi và tác động đến kết quả mô hình. Nhật ký dữ liệu, bảng thực nghiệm và khả năng giải thích quan trọng hơn số lượng tính năng.</w:t>
      </w:r>
    </w:p>
    <w:p w14:paraId="13F1106B" w14:textId="77777777" w:rsidR="00D4538A" w:rsidRDefault="000529D2">
      <w:r>
        <w:br w:type="page"/>
      </w:r>
    </w:p>
    <w:p w14:paraId="220FA813" w14:textId="77777777" w:rsidR="00D4538A" w:rsidRDefault="000529D2">
      <w:pPr>
        <w:pStyle w:val="Heading1"/>
      </w:pPr>
      <w:r>
        <w:lastRenderedPageBreak/>
        <w:t>Danh sách công việc cần thực hiện ngay</w:t>
      </w:r>
    </w:p>
    <w:tbl>
      <w:tblPr>
        <w:tblStyle w:val="TableGrid"/>
        <w:tblW w:w="0" w:type="auto"/>
        <w:jc w:val="center"/>
        <w:tblLayout w:type="fixed"/>
        <w:tblLook w:val="04A0" w:firstRow="1" w:lastRow="0" w:firstColumn="1" w:lastColumn="0" w:noHBand="0" w:noVBand="1"/>
      </w:tblPr>
      <w:tblGrid>
        <w:gridCol w:w="964"/>
        <w:gridCol w:w="5669"/>
        <w:gridCol w:w="2438"/>
      </w:tblGrid>
      <w:tr w:rsidR="00D4538A" w14:paraId="5494F8E3" w14:textId="77777777" w:rsidTr="0036468E">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DAF9427" w14:textId="77777777" w:rsidR="00D4538A" w:rsidRDefault="000529D2">
            <w:pPr>
              <w:spacing w:after="0"/>
              <w:jc w:val="center"/>
            </w:pPr>
            <w:r>
              <w:rPr>
                <w:b/>
                <w:color w:val="FFFFFF"/>
                <w:sz w:val="19"/>
              </w:rPr>
              <w:t>Ưu tiên</w:t>
            </w:r>
          </w:p>
        </w:tc>
        <w:tc>
          <w:tcPr>
            <w:tcW w:w="5669"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63D37F4C" w14:textId="77777777" w:rsidR="00D4538A" w:rsidRDefault="000529D2">
            <w:pPr>
              <w:spacing w:after="0"/>
              <w:jc w:val="center"/>
            </w:pPr>
            <w:r>
              <w:rPr>
                <w:b/>
                <w:color w:val="FFFFFF"/>
                <w:sz w:val="19"/>
              </w:rPr>
              <w:t>Công việc</w:t>
            </w:r>
          </w:p>
        </w:tc>
        <w:tc>
          <w:tcPr>
            <w:tcW w:w="243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43C76C5D" w14:textId="77777777" w:rsidR="00D4538A" w:rsidRDefault="000529D2">
            <w:pPr>
              <w:spacing w:after="0"/>
              <w:jc w:val="center"/>
            </w:pPr>
            <w:r>
              <w:rPr>
                <w:b/>
                <w:color w:val="FFFFFF"/>
                <w:sz w:val="19"/>
              </w:rPr>
              <w:t>Hạn đề xuất</w:t>
            </w:r>
          </w:p>
        </w:tc>
      </w:tr>
      <w:tr w:rsidR="00D4538A" w14:paraId="40752177"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21CF2C8" w14:textId="77777777" w:rsidR="00D4538A" w:rsidRDefault="000529D2">
            <w:pPr>
              <w:spacing w:after="0" w:line="252" w:lineRule="auto"/>
              <w:jc w:val="center"/>
            </w:pPr>
            <w:r>
              <w:rPr>
                <w:sz w:val="19"/>
              </w:rPr>
              <w:t>1</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9AC616" w14:textId="77777777" w:rsidR="00D4538A" w:rsidRDefault="000529D2">
            <w:pPr>
              <w:spacing w:after="0" w:line="252" w:lineRule="auto"/>
            </w:pPr>
            <w:r>
              <w:rPr>
                <w:sz w:val="19"/>
              </w:rPr>
              <w:t>Đăng ký tên đề tài và danh sách nhóm.</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BAE1554" w14:textId="77777777" w:rsidR="00D4538A" w:rsidRDefault="000529D2">
            <w:pPr>
              <w:spacing w:after="0" w:line="252" w:lineRule="auto"/>
            </w:pPr>
            <w:r>
              <w:rPr>
                <w:sz w:val="19"/>
              </w:rPr>
              <w:t>Trước 20 tháng 9</w:t>
            </w:r>
          </w:p>
        </w:tc>
      </w:tr>
      <w:tr w:rsidR="00D4538A" w14:paraId="4BD7F753"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891A5EC" w14:textId="77777777" w:rsidR="00D4538A" w:rsidRDefault="000529D2">
            <w:pPr>
              <w:spacing w:after="0" w:line="252" w:lineRule="auto"/>
              <w:jc w:val="center"/>
            </w:pPr>
            <w:r>
              <w:rPr>
                <w:sz w:val="19"/>
              </w:rPr>
              <w:t>2</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6974AD1" w14:textId="77777777" w:rsidR="00D4538A" w:rsidRDefault="000529D2">
            <w:pPr>
              <w:spacing w:after="0" w:line="252" w:lineRule="auto"/>
            </w:pPr>
            <w:r>
              <w:rPr>
                <w:sz w:val="19"/>
              </w:rPr>
              <w:t>Hỏi BTC cách xử lý khi GVHD đã đủ ba nhóm.</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51E05F8" w14:textId="77777777" w:rsidR="00D4538A" w:rsidRDefault="000529D2">
            <w:pPr>
              <w:spacing w:after="0" w:line="252" w:lineRule="auto"/>
            </w:pPr>
            <w:r>
              <w:rPr>
                <w:sz w:val="19"/>
              </w:rPr>
              <w:t>Trong ngày đăng ký</w:t>
            </w:r>
          </w:p>
        </w:tc>
      </w:tr>
      <w:tr w:rsidR="00D4538A" w14:paraId="41F77543"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7380B23" w14:textId="77777777" w:rsidR="00D4538A" w:rsidRDefault="000529D2">
            <w:pPr>
              <w:spacing w:after="0" w:line="252" w:lineRule="auto"/>
              <w:jc w:val="center"/>
            </w:pPr>
            <w:r>
              <w:rPr>
                <w:sz w:val="19"/>
              </w:rPr>
              <w:t>3</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C100B56" w14:textId="77777777" w:rsidR="00D4538A" w:rsidRDefault="000529D2">
            <w:pPr>
              <w:spacing w:after="0" w:line="252" w:lineRule="auto"/>
            </w:pPr>
            <w:r>
              <w:rPr>
                <w:sz w:val="19"/>
              </w:rPr>
              <w:t>Chốt từ sáu đến bảy nhãn phản hồi.</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E8FE957" w14:textId="77777777" w:rsidR="00D4538A" w:rsidRDefault="000529D2">
            <w:pPr>
              <w:spacing w:after="0" w:line="252" w:lineRule="auto"/>
            </w:pPr>
            <w:r>
              <w:rPr>
                <w:sz w:val="19"/>
              </w:rPr>
              <w:t>20 tháng 9</w:t>
            </w:r>
          </w:p>
        </w:tc>
      </w:tr>
      <w:tr w:rsidR="00D4538A" w14:paraId="69B9334E"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4D5A7031" w14:textId="77777777" w:rsidR="00D4538A" w:rsidRDefault="000529D2">
            <w:pPr>
              <w:spacing w:after="0" w:line="252" w:lineRule="auto"/>
              <w:jc w:val="center"/>
            </w:pPr>
            <w:r>
              <w:rPr>
                <w:sz w:val="19"/>
              </w:rPr>
              <w:t>4</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18EF460" w14:textId="77777777" w:rsidR="00D4538A" w:rsidRDefault="000529D2">
            <w:pPr>
              <w:spacing w:after="0" w:line="252" w:lineRule="auto"/>
            </w:pPr>
            <w:r>
              <w:rPr>
                <w:sz w:val="19"/>
              </w:rPr>
              <w:t>Tạo biểu mẫu thu thập không có thông tin nhận diện.</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441C1EC" w14:textId="77777777" w:rsidR="00D4538A" w:rsidRDefault="000529D2">
            <w:pPr>
              <w:spacing w:after="0" w:line="252" w:lineRule="auto"/>
            </w:pPr>
            <w:r>
              <w:rPr>
                <w:sz w:val="19"/>
              </w:rPr>
              <w:t>20 tháng 9</w:t>
            </w:r>
          </w:p>
        </w:tc>
      </w:tr>
      <w:tr w:rsidR="00D4538A" w14:paraId="26940357"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F21680" w14:textId="77777777" w:rsidR="00D4538A" w:rsidRDefault="000529D2">
            <w:pPr>
              <w:spacing w:after="0" w:line="252" w:lineRule="auto"/>
              <w:jc w:val="center"/>
            </w:pPr>
            <w:r>
              <w:rPr>
                <w:sz w:val="19"/>
              </w:rPr>
              <w:t>5</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255D3D6" w14:textId="77777777" w:rsidR="00D4538A" w:rsidRDefault="000529D2">
            <w:pPr>
              <w:spacing w:after="0" w:line="252" w:lineRule="auto"/>
            </w:pPr>
            <w:r>
              <w:rPr>
                <w:sz w:val="19"/>
              </w:rPr>
              <w:t>Thu 30 mẫu đầu để kiểm tra bộ nhãn.</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ACA072" w14:textId="77777777" w:rsidR="00D4538A" w:rsidRDefault="000529D2">
            <w:pPr>
              <w:spacing w:after="0" w:line="252" w:lineRule="auto"/>
            </w:pPr>
            <w:r>
              <w:rPr>
                <w:sz w:val="19"/>
              </w:rPr>
              <w:t>21 tháng 9</w:t>
            </w:r>
          </w:p>
        </w:tc>
      </w:tr>
      <w:tr w:rsidR="00D4538A" w14:paraId="34122618"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750F6DA" w14:textId="77777777" w:rsidR="00D4538A" w:rsidRDefault="000529D2">
            <w:pPr>
              <w:spacing w:after="0" w:line="252" w:lineRule="auto"/>
              <w:jc w:val="center"/>
            </w:pPr>
            <w:r>
              <w:rPr>
                <w:sz w:val="19"/>
              </w:rPr>
              <w:t>6</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81ABF4C" w14:textId="77777777" w:rsidR="00D4538A" w:rsidRDefault="000529D2">
            <w:pPr>
              <w:spacing w:after="0" w:line="252" w:lineRule="auto"/>
            </w:pPr>
            <w:r>
              <w:rPr>
                <w:sz w:val="19"/>
              </w:rPr>
              <w:t>Tạo kho mã nguồn riêng tư và cấu trúc thư mục dữ liệu.</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5297FA1" w14:textId="77777777" w:rsidR="00D4538A" w:rsidRDefault="000529D2">
            <w:pPr>
              <w:spacing w:after="0" w:line="252" w:lineRule="auto"/>
            </w:pPr>
            <w:r>
              <w:rPr>
                <w:sz w:val="19"/>
              </w:rPr>
              <w:t>21 tháng 9</w:t>
            </w:r>
          </w:p>
        </w:tc>
      </w:tr>
      <w:tr w:rsidR="00D4538A" w14:paraId="28ED7A73" w14:textId="77777777">
        <w:trPr>
          <w:jc w:val="center"/>
        </w:trPr>
        <w:tc>
          <w:tcPr>
            <w:tcW w:w="9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74C420F" w14:textId="77777777" w:rsidR="00D4538A" w:rsidRDefault="000529D2">
            <w:pPr>
              <w:spacing w:after="0" w:line="252" w:lineRule="auto"/>
              <w:jc w:val="center"/>
            </w:pPr>
            <w:r>
              <w:rPr>
                <w:sz w:val="19"/>
              </w:rPr>
              <w:t>7</w:t>
            </w:r>
          </w:p>
        </w:tc>
        <w:tc>
          <w:tcPr>
            <w:tcW w:w="5669"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38EFD0A" w14:textId="77777777" w:rsidR="00D4538A" w:rsidRDefault="000529D2">
            <w:pPr>
              <w:spacing w:after="0" w:line="252" w:lineRule="auto"/>
            </w:pPr>
            <w:r>
              <w:rPr>
                <w:sz w:val="19"/>
              </w:rPr>
              <w:t>Chạy baseline đầu tiên trên tập mẫu.</w:t>
            </w:r>
          </w:p>
        </w:tc>
        <w:tc>
          <w:tcPr>
            <w:tcW w:w="243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F8E15F7" w14:textId="77777777" w:rsidR="00D4538A" w:rsidRDefault="000529D2">
            <w:pPr>
              <w:spacing w:after="0" w:line="252" w:lineRule="auto"/>
            </w:pPr>
            <w:r>
              <w:rPr>
                <w:sz w:val="19"/>
              </w:rPr>
              <w:t>24 tháng 9</w:t>
            </w:r>
          </w:p>
        </w:tc>
      </w:tr>
      <w:tr w:rsidR="00D4538A" w14:paraId="76D71C98" w14:textId="77777777">
        <w:trP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97F5FD3" w14:textId="77777777" w:rsidR="00D4538A" w:rsidRDefault="000529D2">
            <w:pPr>
              <w:spacing w:after="0" w:line="252" w:lineRule="auto"/>
              <w:jc w:val="center"/>
            </w:pPr>
            <w:r>
              <w:rPr>
                <w:sz w:val="19"/>
              </w:rPr>
              <w:t>8</w:t>
            </w:r>
          </w:p>
        </w:tc>
        <w:tc>
          <w:tcPr>
            <w:tcW w:w="5669"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668BF785" w14:textId="77777777" w:rsidR="00D4538A" w:rsidRDefault="000529D2">
            <w:pPr>
              <w:spacing w:after="0" w:line="252" w:lineRule="auto"/>
            </w:pPr>
            <w:r>
              <w:rPr>
                <w:sz w:val="19"/>
              </w:rPr>
              <w:t>Thay thông tin nhóm và kết quả ban đầu vào bản thuyết minh.</w:t>
            </w:r>
          </w:p>
        </w:tc>
        <w:tc>
          <w:tcPr>
            <w:tcW w:w="243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2A3894D" w14:textId="77777777" w:rsidR="00D4538A" w:rsidRDefault="000529D2">
            <w:pPr>
              <w:spacing w:after="0" w:line="252" w:lineRule="auto"/>
            </w:pPr>
            <w:r>
              <w:rPr>
                <w:sz w:val="19"/>
              </w:rPr>
              <w:t>28 tháng 9</w:t>
            </w:r>
          </w:p>
        </w:tc>
      </w:tr>
    </w:tbl>
    <w:p w14:paraId="3570FA51" w14:textId="77777777" w:rsidR="00D4538A" w:rsidRDefault="00D4538A">
      <w:pPr>
        <w:spacing w:after="0"/>
      </w:pPr>
    </w:p>
    <w:p w14:paraId="4A3FBC15" w14:textId="77777777" w:rsidR="00D4538A" w:rsidRDefault="000529D2">
      <w:pPr>
        <w:pStyle w:val="Heading2"/>
      </w:pPr>
      <w:r>
        <w:t>Thông tin cần bổ sung trước khi nộp</w:t>
      </w:r>
    </w:p>
    <w:p w14:paraId="0A1F567C" w14:textId="77777777" w:rsidR="00D4538A" w:rsidRDefault="000529D2">
      <w:pPr>
        <w:pStyle w:val="ListBullet"/>
        <w:spacing w:after="60"/>
      </w:pPr>
      <w:r>
        <w:t>Tên nhóm, danh sách thành viên, mã sinh viên và lớp.</w:t>
      </w:r>
    </w:p>
    <w:p w14:paraId="6F459941" w14:textId="77777777" w:rsidR="00D4538A" w:rsidRDefault="000529D2">
      <w:pPr>
        <w:pStyle w:val="ListBullet"/>
        <w:spacing w:after="60"/>
      </w:pPr>
      <w:r>
        <w:t>Giảng viên hướng dẫn đã đồng ý hoặc được BTC xác nhận.</w:t>
      </w:r>
    </w:p>
    <w:p w14:paraId="5C153405" w14:textId="77777777" w:rsidR="00D4538A" w:rsidRDefault="000529D2">
      <w:pPr>
        <w:pStyle w:val="ListBullet"/>
        <w:spacing w:after="60"/>
      </w:pPr>
      <w:r>
        <w:t>Tên và đường dẫn biểu mẫu đăng ký chính thức.</w:t>
      </w:r>
    </w:p>
    <w:p w14:paraId="347982C0" w14:textId="77777777" w:rsidR="00D4538A" w:rsidRDefault="000529D2">
      <w:pPr>
        <w:pStyle w:val="ListBullet"/>
        <w:spacing w:after="60"/>
      </w:pPr>
      <w:r>
        <w:t>Số liệu thu thập thực tế và tỷ lệ theo từng nguồn.</w:t>
      </w:r>
    </w:p>
    <w:p w14:paraId="3499DEE9" w14:textId="77777777" w:rsidR="00D4538A" w:rsidRDefault="000529D2">
      <w:pPr>
        <w:pStyle w:val="ListBullet"/>
        <w:spacing w:after="60"/>
      </w:pPr>
      <w:r>
        <w:t>Kết quả baseline đầu tiên.</w:t>
      </w:r>
    </w:p>
    <w:p w14:paraId="0E095E59" w14:textId="77777777" w:rsidR="00D4538A" w:rsidRDefault="000529D2">
      <w:pPr>
        <w:pStyle w:val="ListBullet"/>
        <w:spacing w:after="60"/>
      </w:pPr>
      <w:r>
        <w:t>Mẫu thuyết minh chính thức do BTC cung cấp nếu cấu trúc khác tài liệu này.</w:t>
      </w:r>
    </w:p>
    <w:p w14:paraId="18753DAC" w14:textId="77777777" w:rsidR="00D4538A" w:rsidRDefault="000529D2">
      <w:pPr>
        <w:pStyle w:val="Heading2"/>
      </w:pPr>
      <w:r>
        <w:t>Nguồn căn cứ</w:t>
      </w:r>
    </w:p>
    <w:p w14:paraId="64CBB1F2" w14:textId="77777777" w:rsidR="00D4538A" w:rsidRDefault="000529D2">
      <w:r>
        <w:t>Khoa Công nghệ Thông tin Trường Đại học Công nghệ Đông Á. Kế hoạch số 20 KH KCNTT ngày 5 tháng 9 năm 2026 về tổ chức cuộc thi Centric Data AI 2026 và thể lệ kèm theo.</w:t>
      </w:r>
    </w:p>
    <w:p w14:paraId="75766F2C" w14:textId="77777777" w:rsidR="00D4538A" w:rsidRDefault="000529D2">
      <w:r>
        <w:br w:type="page"/>
      </w:r>
    </w:p>
    <w:p w14:paraId="5B93D827" w14:textId="77777777" w:rsidR="00D4538A" w:rsidRDefault="000529D2">
      <w:pPr>
        <w:pStyle w:val="Heading1"/>
      </w:pPr>
      <w:r>
        <w:lastRenderedPageBreak/>
        <w:t>Phụ lục thuật ngữ</w:t>
      </w:r>
    </w:p>
    <w:tbl>
      <w:tblPr>
        <w:tblStyle w:val="TableGrid"/>
        <w:tblW w:w="0" w:type="auto"/>
        <w:jc w:val="center"/>
        <w:tblLayout w:type="fixed"/>
        <w:tblLook w:val="04A0" w:firstRow="1" w:lastRow="0" w:firstColumn="1" w:lastColumn="0" w:noHBand="0" w:noVBand="1"/>
      </w:tblPr>
      <w:tblGrid>
        <w:gridCol w:w="2268"/>
        <w:gridCol w:w="6803"/>
      </w:tblGrid>
      <w:tr w:rsidR="00D4538A" w14:paraId="70ED29EC" w14:textId="77777777" w:rsidTr="0036468E">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51D84308" w14:textId="77777777" w:rsidR="00D4538A" w:rsidRDefault="000529D2">
            <w:pPr>
              <w:spacing w:after="0"/>
              <w:jc w:val="center"/>
            </w:pPr>
            <w:r>
              <w:rPr>
                <w:b/>
                <w:color w:val="FFFFFF"/>
                <w:sz w:val="19"/>
              </w:rPr>
              <w:t>Thuật ngữ</w:t>
            </w:r>
          </w:p>
        </w:tc>
        <w:tc>
          <w:tcPr>
            <w:tcW w:w="6803" w:type="dxa"/>
            <w:tcBorders>
              <w:top w:val="single" w:sz="6" w:space="0" w:color="D9D9D9"/>
              <w:left w:val="single" w:sz="6" w:space="0" w:color="D9D9D9"/>
              <w:bottom w:val="single" w:sz="6" w:space="0" w:color="D9D9D9"/>
              <w:right w:val="single" w:sz="6" w:space="0" w:color="D9D9D9"/>
            </w:tcBorders>
            <w:shd w:val="clear" w:color="auto" w:fill="4F81BD" w:themeFill="accent1"/>
            <w:tcMar>
              <w:top w:w="110" w:type="dxa"/>
              <w:left w:w="120" w:type="dxa"/>
              <w:bottom w:w="110" w:type="dxa"/>
              <w:right w:w="120" w:type="dxa"/>
            </w:tcMar>
            <w:vAlign w:val="center"/>
          </w:tcPr>
          <w:p w14:paraId="70907533" w14:textId="77777777" w:rsidR="00D4538A" w:rsidRDefault="000529D2">
            <w:pPr>
              <w:spacing w:after="0"/>
              <w:jc w:val="center"/>
            </w:pPr>
            <w:r>
              <w:rPr>
                <w:b/>
                <w:color w:val="FFFFFF"/>
                <w:sz w:val="19"/>
              </w:rPr>
              <w:t>Giải thích</w:t>
            </w:r>
          </w:p>
        </w:tc>
      </w:tr>
      <w:tr w:rsidR="00D4538A" w14:paraId="5464E55E"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56E4170" w14:textId="77777777" w:rsidR="00D4538A" w:rsidRDefault="000529D2">
            <w:pPr>
              <w:spacing w:after="0" w:line="252" w:lineRule="auto"/>
            </w:pPr>
            <w:r>
              <w:rPr>
                <w:sz w:val="19"/>
              </w:rPr>
              <w:t>Data Centric AI</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1D14586" w14:textId="77777777" w:rsidR="00D4538A" w:rsidRDefault="000529D2">
            <w:pPr>
              <w:spacing w:after="0" w:line="252" w:lineRule="auto"/>
            </w:pPr>
            <w:r>
              <w:rPr>
                <w:sz w:val="19"/>
              </w:rPr>
              <w:t>Cách phát triển AI tập trung vào chất lượng và quy trình quản lý dữ liệu.</w:t>
            </w:r>
          </w:p>
        </w:tc>
      </w:tr>
      <w:tr w:rsidR="00D4538A" w14:paraId="3ECE42B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3DC03020" w14:textId="77777777" w:rsidR="00D4538A" w:rsidRDefault="000529D2">
            <w:pPr>
              <w:spacing w:after="0" w:line="252" w:lineRule="auto"/>
            </w:pPr>
            <w:r>
              <w:rPr>
                <w:sz w:val="19"/>
              </w:rPr>
              <w:t>Baseline</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11031877" w14:textId="77777777" w:rsidR="00D4538A" w:rsidRDefault="000529D2">
            <w:pPr>
              <w:spacing w:after="0" w:line="252" w:lineRule="auto"/>
            </w:pPr>
            <w:r>
              <w:rPr>
                <w:sz w:val="19"/>
              </w:rPr>
              <w:t>Kết quả cơ sở dùng làm mốc so sánh.</w:t>
            </w:r>
          </w:p>
        </w:tc>
      </w:tr>
      <w:tr w:rsidR="00D4538A" w14:paraId="5CFD5C9C"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9E2CDF0" w14:textId="77777777" w:rsidR="00D4538A" w:rsidRDefault="000529D2">
            <w:pPr>
              <w:spacing w:after="0" w:line="252" w:lineRule="auto"/>
            </w:pPr>
            <w:r>
              <w:rPr>
                <w:sz w:val="19"/>
              </w:rPr>
              <w:t>MVP</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D032709" w14:textId="77777777" w:rsidR="00D4538A" w:rsidRDefault="000529D2">
            <w:pPr>
              <w:spacing w:after="0" w:line="252" w:lineRule="auto"/>
            </w:pPr>
            <w:r>
              <w:rPr>
                <w:sz w:val="19"/>
              </w:rPr>
              <w:t>Phiên bản nhỏ nhất có đủ chức năng cốt lõi để người dùng thử.</w:t>
            </w:r>
          </w:p>
        </w:tc>
      </w:tr>
      <w:tr w:rsidR="00D4538A" w14:paraId="37C3AE2B"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7ED6AC6D" w14:textId="77777777" w:rsidR="00D4538A" w:rsidRDefault="000529D2">
            <w:pPr>
              <w:spacing w:after="0" w:line="252" w:lineRule="auto"/>
            </w:pPr>
            <w:r>
              <w:rPr>
                <w:sz w:val="19"/>
              </w:rPr>
              <w:t>TF IDF</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0CA1D70C" w14:textId="77777777" w:rsidR="00D4538A" w:rsidRDefault="000529D2">
            <w:pPr>
              <w:spacing w:after="0" w:line="252" w:lineRule="auto"/>
            </w:pPr>
            <w:r>
              <w:rPr>
                <w:sz w:val="19"/>
              </w:rPr>
              <w:t>Phương pháp biểu diễn mức độ quan trọng của từ trong văn bản.</w:t>
            </w:r>
          </w:p>
        </w:tc>
      </w:tr>
      <w:tr w:rsidR="00D4538A" w14:paraId="3741461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8FD740C" w14:textId="77777777" w:rsidR="00D4538A" w:rsidRDefault="000529D2">
            <w:pPr>
              <w:spacing w:after="0" w:line="252" w:lineRule="auto"/>
            </w:pPr>
            <w:r>
              <w:rPr>
                <w:sz w:val="19"/>
              </w:rPr>
              <w:t>Macro F1</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E59D4B0" w14:textId="77777777" w:rsidR="00D4538A" w:rsidRDefault="000529D2">
            <w:pPr>
              <w:spacing w:after="0" w:line="252" w:lineRule="auto"/>
            </w:pPr>
            <w:r>
              <w:rPr>
                <w:sz w:val="19"/>
              </w:rPr>
              <w:t>Trung bình F1 của từng lớp, mỗi lớp có trọng số như nhau.</w:t>
            </w:r>
          </w:p>
        </w:tc>
      </w:tr>
      <w:tr w:rsidR="00D4538A" w14:paraId="0FD2AEF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5E2ADE9C" w14:textId="77777777" w:rsidR="00D4538A" w:rsidRDefault="000529D2">
            <w:pPr>
              <w:spacing w:after="0" w:line="252" w:lineRule="auto"/>
            </w:pPr>
            <w:r>
              <w:rPr>
                <w:sz w:val="19"/>
              </w:rPr>
              <w:t>Cohen Kappa</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10" w:type="dxa"/>
              <w:left w:w="120" w:type="dxa"/>
              <w:bottom w:w="110" w:type="dxa"/>
              <w:right w:w="120" w:type="dxa"/>
            </w:tcMar>
            <w:vAlign w:val="center"/>
          </w:tcPr>
          <w:p w14:paraId="2DAAE2FC" w14:textId="77777777" w:rsidR="00D4538A" w:rsidRDefault="000529D2">
            <w:pPr>
              <w:spacing w:after="0" w:line="252" w:lineRule="auto"/>
            </w:pPr>
            <w:r>
              <w:rPr>
                <w:sz w:val="19"/>
              </w:rPr>
              <w:t>Chỉ số đo mức thống nhất giữa hai người gán nhãn sau khi loại ảnh hưởng ngẫu nhiên.</w:t>
            </w:r>
          </w:p>
        </w:tc>
      </w:tr>
      <w:tr w:rsidR="00D4538A" w14:paraId="1DC611D4"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903120" w14:textId="77777777" w:rsidR="00D4538A" w:rsidRDefault="000529D2">
            <w:pPr>
              <w:spacing w:after="0" w:line="252" w:lineRule="auto"/>
            </w:pPr>
            <w:r>
              <w:rPr>
                <w:sz w:val="19"/>
              </w:rPr>
              <w:t>Data leakage</w:t>
            </w:r>
          </w:p>
        </w:tc>
        <w:tc>
          <w:tcPr>
            <w:tcW w:w="6803"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6B94CD9" w14:textId="77777777" w:rsidR="00D4538A" w:rsidRDefault="000529D2">
            <w:pPr>
              <w:spacing w:after="0" w:line="252" w:lineRule="auto"/>
            </w:pPr>
            <w:r>
              <w:rPr>
                <w:sz w:val="19"/>
              </w:rPr>
              <w:t>Thông tin từ tập kiểm thử lọt vào quá trình huấn luyện hoặc chuẩn bị dữ liệu.</w:t>
            </w:r>
          </w:p>
        </w:tc>
      </w:tr>
    </w:tbl>
    <w:p w14:paraId="52A6A232" w14:textId="77777777" w:rsidR="00D4538A" w:rsidRDefault="00D4538A">
      <w:pPr>
        <w:spacing w:after="0"/>
      </w:pPr>
    </w:p>
    <w:sectPr w:rsidR="00D4538A" w:rsidSect="00034616">
      <w:footerReference w:type="default" r:id="rId8"/>
      <w:pgSz w:w="11906" w:h="16838"/>
      <w:pgMar w:top="1134"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ED0EF" w14:textId="77777777" w:rsidR="00DC39E0" w:rsidRDefault="00DC39E0">
      <w:pPr>
        <w:spacing w:after="0" w:line="240" w:lineRule="auto"/>
      </w:pPr>
      <w:r>
        <w:separator/>
      </w:r>
    </w:p>
  </w:endnote>
  <w:endnote w:type="continuationSeparator" w:id="0">
    <w:p w14:paraId="35020FB9" w14:textId="77777777" w:rsidR="00DC39E0" w:rsidRDefault="00DC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2CE49" w14:textId="77777777" w:rsidR="00D4538A" w:rsidRDefault="000529D2">
    <w:pPr>
      <w:pStyle w:val="Footer"/>
      <w:jc w:val="center"/>
    </w:pPr>
    <w:r>
      <w:rPr>
        <w:color w:val="5B6573"/>
        <w:sz w:val="18"/>
      </w:rPr>
      <w:fldChar w:fldCharType="begin"/>
    </w:r>
    <w:r>
      <w:rPr>
        <w:color w:val="5B6573"/>
        <w:sz w:val="18"/>
      </w:rPr>
      <w:instrText xml:space="preserve"> PAGE </w:instrText>
    </w:r>
    <w:r>
      <w:rPr>
        <w:color w:val="5B6573"/>
        <w:sz w:val="18"/>
      </w:rPr>
      <w:fldChar w:fldCharType="separate"/>
    </w:r>
    <w:r w:rsidR="004623E5">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BBEAA" w14:textId="77777777" w:rsidR="00DC39E0" w:rsidRDefault="00DC39E0">
      <w:pPr>
        <w:spacing w:after="0" w:line="240" w:lineRule="auto"/>
      </w:pPr>
      <w:r>
        <w:separator/>
      </w:r>
    </w:p>
  </w:footnote>
  <w:footnote w:type="continuationSeparator" w:id="0">
    <w:p w14:paraId="2ADD38A3" w14:textId="77777777" w:rsidR="00DC39E0" w:rsidRDefault="00DC3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D2"/>
    <w:rsid w:val="0006063C"/>
    <w:rsid w:val="0015074B"/>
    <w:rsid w:val="00182C84"/>
    <w:rsid w:val="0029639D"/>
    <w:rsid w:val="00326F90"/>
    <w:rsid w:val="0036468E"/>
    <w:rsid w:val="00382467"/>
    <w:rsid w:val="004623E5"/>
    <w:rsid w:val="005A2D81"/>
    <w:rsid w:val="006D3D9D"/>
    <w:rsid w:val="007B4EA8"/>
    <w:rsid w:val="00AA1D8D"/>
    <w:rsid w:val="00B47730"/>
    <w:rsid w:val="00B61D2A"/>
    <w:rsid w:val="00BD12C9"/>
    <w:rsid w:val="00CB0664"/>
    <w:rsid w:val="00D4538A"/>
    <w:rsid w:val="00DC39E0"/>
    <w:rsid w:val="00E0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0B38E"/>
  <w14:defaultImageDpi w14:val="300"/>
  <w15:docId w15:val="{77AFADE1-FEDC-47D8-9BF6-C9748297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Times New Roman" w:hAnsi="Times New Roman"/>
      <w:color w:val="5B65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13</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EduFeedback AI Thuyết minh bước đầu</vt:lpstr>
    </vt:vector>
  </TitlesOfParts>
  <Manager/>
  <Company/>
  <LinksUpToDate>false</LinksUpToDate>
  <CharactersWithSpaces>17229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EduFeedback AI Thuyết minh bước đầu</dc:title>
  <dc:subject>Đề xuất dự thi Centric Data AI 2026</dc:subject>
  <dc:creator>Nhóm dự thi EduFeedback AI</dc:creator>
  <cp:keywords/>
  <dc:description>generated by python-docx</dc:description>
  <cp:lastModifiedBy>Kaladin Caspian</cp:lastModifiedBy>
  <cp:revision>5</cp:revision>
  <dcterms:created xsi:type="dcterms:W3CDTF">2013-12-23T23:15:00Z</dcterms:created>
  <dcterms:modified xsi:type="dcterms:W3CDTF">2026-09-27T09:13:00Z</dcterms:modified>
  <cp:category/>
</cp:coreProperties>
</file>